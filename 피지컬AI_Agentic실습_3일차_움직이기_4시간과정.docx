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/>
      </w:pPr>
      <w:r>
        <w:rPr>
          <w:rFonts w:ascii="맑은 고딕" w:hAnsi="맑은 고딕" w:eastAsia="맑은 고딕"/>
          <w:b/>
          <w:color w:val="1F3864"/>
          <w:sz w:val="36"/>
        </w:rPr>
        <w:t>교육 실라버스 · 3일차 (4시간)</w:t>
      </w:r>
    </w:p>
    <w:p>
      <w:pPr>
        <w:pStyle w:val="Heading1"/>
        <w:spacing w:before="280"/>
      </w:pPr>
      <w:r>
        <w:rPr>
          <w:rFonts w:ascii="맑은 고딕" w:hAnsi="맑은 고딕" w:eastAsia="맑은 고딕"/>
          <w:b/>
          <w:color w:val="1F3864"/>
          <w:sz w:val="36"/>
        </w:rPr>
        <w:t>움직이기 — AI가 판단하고 설비가 움직인다</w:t>
      </w:r>
    </w:p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— 내 코드를 AI의 도구로 내놓고 폐루프를 닫는다 —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총 4시간 (240분) · 대상 컴퓨터공학과 1~4학년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진행 방식: 실습 중심 | 준비물: 개인 노트북 (Python · VS Code · Claude · git)</w:t>
      </w:r>
    </w:p>
    <w:p>
      <w:pPr>
        <w:spacing w:after="60"/>
        <w:ind w:left="320"/>
      </w:pPr>
      <w:r>
        <w:rPr>
          <w:rFonts w:ascii="맑은 고딕" w:hAnsi="맑은 고딕" w:eastAsia="맑은 고딕"/>
          <w:color w:val="444444"/>
          <w:sz w:val="21"/>
        </w:rPr>
        <w:t xml:space="preserve">이 문서는 </w:t>
      </w:r>
      <w:r>
        <w:rPr>
          <w:rFonts w:ascii="맑은 고딕" w:hAnsi="맑은 고딕" w:eastAsia="맑은 고딕"/>
          <w:b/>
          <w:color w:val="444444"/>
          <w:sz w:val="21"/>
        </w:rPr>
        <w:t>2일 과정 중 3일차</w:t>
      </w:r>
      <w:r>
        <w:rPr>
          <w:rFonts w:ascii="맑은 고딕" w:hAnsi="맑은 고딕" w:eastAsia="맑은 고딕"/>
          <w:color w:val="444444"/>
          <w:sz w:val="21"/>
        </w:rPr>
        <w:t xml:space="preserve"> 입니다.</w:t>
      </w:r>
    </w:p>
    <w:p>
      <w:pPr>
        <w:spacing w:after="60"/>
        <w:ind w:left="320"/>
      </w:pPr>
      <w:r>
        <w:rPr>
          <w:rFonts w:ascii="맑은 고딕" w:hAnsi="맑은 고딕" w:eastAsia="맑은 고딕"/>
          <w:color w:val="444444"/>
          <w:sz w:val="21"/>
        </w:rPr>
        <w:t>2일차 「잡기」에서 이상감지 알고리즘을 직접 만들고,</w:t>
      </w:r>
    </w:p>
    <w:p>
      <w:pPr>
        <w:spacing w:after="60"/>
        <w:ind w:left="320"/>
      </w:pPr>
      <w:r>
        <w:rPr>
          <w:rFonts w:ascii="맑은 고딕" w:hAnsi="맑은 고딕" w:eastAsia="맑은 고딕"/>
          <w:color w:val="444444"/>
          <w:sz w:val="21"/>
        </w:rPr>
        <w:t>3일차 「움직이기」에서 그 코드를 AI의 도구로 내놓아 설비를 실제로 움직입니다.</w:t>
      </w:r>
    </w:p>
    <w:p/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1. 과정 개요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1일차에서 「무엇이 완료인가」를 숫자와 시나리오로 못 박는 법을 배웁니다.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그런데 </w:t>
      </w:r>
      <w:r>
        <w:rPr>
          <w:rFonts w:ascii="맑은 고딕" w:hAnsi="맑은 고딕" w:eastAsia="맑은 고딕"/>
          <w:b/>
          <w:sz w:val="21"/>
        </w:rPr>
        <w:t>그 숫자를 정할 줄 알려면 한 번은 직접 재 봐야 합니다.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"오경보 월 2건 이하"라고 쓸 때, 그 2가 왜 20이 아니고 0.2가 아닌지 아는 사람과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모르는 사람은 같은 문장을 써도 결과가 다릅니다.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이 이틀은 그 감각을 만듭니다. 2일차에 이상감지 알고리즘을 </w:t>
      </w:r>
      <w:r>
        <w:rPr>
          <w:rFonts w:ascii="맑은 고딕" w:hAnsi="맑은 고딕" w:eastAsia="맑은 고딕"/>
          <w:b/>
          <w:sz w:val="21"/>
        </w:rPr>
        <w:t>라이브러리 없이 직접 짜고</w:t>
      </w:r>
      <w:r>
        <w:rPr>
          <w:rFonts w:ascii="맑은 고딕" w:hAnsi="맑은 고딕" w:eastAsia="맑은 고딕"/>
          <w:sz w:val="21"/>
        </w:rPr>
        <w:t>,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임계값을 흔들어 가며 정탐과 오탐이 어떻게 맞바뀌는지를 자기 데이터로 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3일차에는 그 코드를 AI의 도구로 내놓고, AI가 원인을 진단해 설비를 실제로 움직이는 것까지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폐루프를 닫습니다.</w:t>
      </w:r>
      <w:r>
        <w:rPr>
          <w:rFonts w:ascii="맑은 고딕" w:hAnsi="맑은 고딕" w:eastAsia="맑은 고딕"/>
          <w:sz w:val="21"/>
        </w:rPr>
        <w:t xml:space="preserve"> 마지막에 승인을 누르면 화면의 AMR이 목적지로 이동합니다.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과정 콘셉트</w:t>
      </w:r>
    </w:p>
    <w:p>
      <w:pPr>
        <w:spacing w:after="60"/>
        <w:ind w:left="320"/>
      </w:pPr>
      <w:r>
        <w:rPr>
          <w:rFonts w:ascii="맑은 고딕" w:hAnsi="맑은 고딕" w:eastAsia="맑은 고딕"/>
          <w:color w:val="444444"/>
          <w:sz w:val="21"/>
        </w:rPr>
        <w:t>**"AI가 내놓은 결과를 판정할 수 있는 사람만이 AI를 도구로 부립니다.</w:t>
      </w:r>
    </w:p>
    <w:p>
      <w:pPr>
        <w:spacing w:after="60"/>
        <w:ind w:left="320"/>
      </w:pPr>
      <w:r>
        <w:rPr>
          <w:rFonts w:ascii="맑은 고딕" w:hAnsi="맑은 고딕" w:eastAsia="맑은 고딕"/>
          <w:color w:val="444444"/>
          <w:sz w:val="21"/>
        </w:rPr>
        <w:t>판정하려면 한 번은 직접 만들어 봐야 합니다."**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이 과정만의 차별점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1인 1개의 가상 공장</w:t>
      </w:r>
      <w:r>
        <w:rPr>
          <w:rFonts w:ascii="맑은 고딕" w:hAnsi="맑은 고딕" w:eastAsia="맑은 고딕"/>
          <w:sz w:val="21"/>
        </w:rPr>
        <w:t xml:space="preserve"> — CNC 설비 6대와 AMR 2대의 상태가 1초마다 변합니다.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각자 자기 공장에서 감시하고 조종합니다.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직접 짜는 구간과 AI에게 맡기는 구간을 나눕니다</w:t>
      </w:r>
      <w:r>
        <w:rPr>
          <w:rFonts w:ascii="맑은 고딕" w:hAnsi="맑은 고딕" w:eastAsia="맑은 고딕"/>
          <w:sz w:val="21"/>
        </w:rPr>
        <w:t xml:space="preserve"> — 2일차는 알고리즘을 손으로,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3일차는 연결과 판단을 Claude와 함께. 나누는 이유가 이 과정의 논지입니다.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동작하는 것까지 갑니다</w:t>
      </w:r>
      <w:r>
        <w:rPr>
          <w:rFonts w:ascii="맑은 고딕" w:hAnsi="맑은 고딕" w:eastAsia="맑은 고딕"/>
          <w:sz w:val="21"/>
        </w:rPr>
        <w:t xml:space="preserve"> — 명세로 끝나지 않습니다. 감속 명령에 온도가 실제로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내려가고, 승인을 누르면 로봇이 이동합니다.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AI가 짠 것과 내 것을 나란히 놓습니다</w:t>
      </w:r>
      <w:r>
        <w:rPr>
          <w:rFonts w:ascii="맑은 고딕" w:hAnsi="맑은 고딕" w:eastAsia="맑은 고딕"/>
          <w:sz w:val="21"/>
        </w:rPr>
        <w:t xml:space="preserve"> — 같은 함수를 Claude에게도 짜게 하고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"어느 쪽이 낫나, 왜"에 답해 봅니다.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왜 「직접 짜기」와 「AI에게 시키기」를 나누는가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2일차</w:t>
            </w:r>
          </w:p>
        </w:tc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3일차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손코딩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25분</w:t>
            </w:r>
            <w:r>
              <w:rPr>
                <w:rFonts w:ascii="맑은 고딕" w:hAnsi="맑은 고딕" w:eastAsia="맑은 고딕"/>
                <w:sz w:val="21"/>
              </w:rPr>
              <w:t xml:space="preserve"> (함수 3개)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거의 없음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AI 사용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마지막에 비교용으로만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처음부터 끝까지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하는 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알고리즘을 만든다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AI가 만든 것을 판정한다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얻는 것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"왜 이건 안 잡히지?"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"AI에게 무엇까지 맡길 것인가"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sz w:val="21"/>
        </w:rPr>
        <w:t>2일차에 AI를 쓰지 않는 것은 불편을 주려는 것이 아니라,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3일차에 AI가 내놓은 진단을 보고 "이건 맞다 / 이건 아니다"를 말할 수 있게 하기 위해서</w:t>
      </w:r>
      <w:r>
        <w:rPr>
          <w:rFonts w:ascii="맑은 고딕" w:hAnsi="맑은 고딕" w:eastAsia="맑은 고딕"/>
          <w:sz w:val="21"/>
        </w:rPr>
        <w:t>입니다.</w:t>
      </w:r>
    </w:p>
    <w:p/>
    <w:p/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3일차 (240분) — 움직이기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구분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무엇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시간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산출물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도입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어제 만든 자 회수 → 환각 → 에이전트·ReAct → MCP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40분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§1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내 코드를 MCP 도구로 내놓기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55분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AI가 쓴 진단 리포트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이론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역할 분해 · 되돌릴 수 있는가 · HITL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20분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§2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폐루프 닫기</w:t>
            </w:r>
            <w:r>
              <w:rPr>
                <w:rFonts w:ascii="맑은 고딕" w:hAnsi="맑은 고딕" w:eastAsia="맑은 고딕"/>
                <w:sz w:val="21"/>
              </w:rPr>
              <w:t xml:space="preserve"> — 감지 → 진단 → 조치 → 승인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70분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움직이는 AMR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닫기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i/>
                <w:sz w:val="21"/>
              </w:rPr>
              <w:t>"다 됐습니다. 그런데 이건 전부 소프트웨어입니다."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10분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§3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오늘 배운 것 정리 · 링크 제출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20분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개념 카드 2~3장</w:t>
            </w:r>
          </w:p>
        </w:tc>
      </w:tr>
    </w:tbl>
    <w:p/>
    <w:p/>
    <w:p/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3. 상세</w:t>
      </w:r>
    </w:p>
    <w:p>
      <w:pPr>
        <w:pStyle w:val="Heading1"/>
        <w:spacing w:before="280"/>
      </w:pPr>
      <w:r>
        <w:rPr>
          <w:rFonts w:ascii="맑은 고딕" w:hAnsi="맑은 고딕" w:eastAsia="맑은 고딕"/>
          <w:b/>
          <w:color w:val="1F3864"/>
          <w:sz w:val="36"/>
        </w:rPr>
        <w:t>3일차 — 움직이기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도입 (40분) — 어제 만든 자를 회수한다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규칙은 </w:t>
      </w:r>
      <w:r>
        <w:rPr>
          <w:rFonts w:ascii="맑은 고딕" w:hAnsi="맑은 고딕" w:eastAsia="맑은 고딕"/>
          <w:b/>
          <w:sz w:val="21"/>
        </w:rPr>
        <w:t>미리 정한 것만</w:t>
      </w:r>
      <w:r>
        <w:rPr>
          <w:rFonts w:ascii="맑은 고딕" w:hAnsi="맑은 고딕" w:eastAsia="맑은 고딕"/>
          <w:sz w:val="21"/>
        </w:rPr>
        <w:t xml:space="preserve"> 봅니다. 그러면 AI에게 맡기면 되나 — 환각을 먼저 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그리고 에이전트, ReAct, 오케스트레이터, MCP까지.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오전은 「읽는 손」, 오후는 「움직이는 손」입니다.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§1 (55분) — 내 코드를 MCP 도구로 내놓기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어제 짠 </w:t>
      </w:r>
      <w:r>
        <w:rPr>
          <w:rFonts w:ascii="Consolas" w:hAnsi="Consolas" w:eastAsia="Consolas"/>
          <w:color w:val="C0392B"/>
          <w:sz w:val="19"/>
        </w:rPr>
        <w:t>detect()</w:t>
      </w:r>
      <w:r>
        <w:rPr>
          <w:rFonts w:ascii="맑은 고딕" w:hAnsi="맑은 고딕" w:eastAsia="맑은 고딕"/>
          <w:sz w:val="21"/>
        </w:rPr>
        <w:t xml:space="preserve"> 는 아직 스크립트입니다. **MCP 도구로 내놓으면 AI가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"지난주 이상 점검해 줘"라는 말을 듣고 알아서 그 코드를 호출합니다.**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도구</w:t>
            </w:r>
          </w:p>
        </w:tc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무엇</w:t>
            </w:r>
          </w:p>
        </w:tc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핵심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C0392B"/>
                <w:sz w:val="19"/>
              </w:rPr>
              <w:t>detect_anomaly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 xml:space="preserve">어제 짠 </w:t>
            </w:r>
            <w:r>
              <w:rPr>
                <w:rFonts w:ascii="Consolas" w:hAnsi="Consolas" w:eastAsia="Consolas"/>
                <w:color w:val="C0392B"/>
                <w:sz w:val="19"/>
              </w:rPr>
              <w:t>detect()</w:t>
            </w:r>
            <w:r>
              <w:rPr>
                <w:rFonts w:ascii="맑은 고딕" w:hAnsi="맑은 고딕" w:eastAsia="맑은 고딕"/>
                <w:sz w:val="21"/>
              </w:rPr>
              <w:t xml:space="preserve"> 를 에이전트가 부를 수 있게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내 코드를 그대로 불러 씀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C0392B"/>
                <w:sz w:val="19"/>
              </w:rPr>
              <w:t>query_equipment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센서 요약 + 정비 이력 조회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 xml:space="preserve">정비 이력의 </w:t>
            </w:r>
            <w:r>
              <w:rPr>
                <w:rFonts w:ascii="Consolas" w:hAnsi="Consolas" w:eastAsia="Consolas"/>
                <w:color w:val="C0392B"/>
                <w:sz w:val="19"/>
              </w:rPr>
              <w:t>note</w:t>
            </w:r>
            <w:r>
              <w:rPr>
                <w:rFonts w:ascii="맑은 고딕" w:hAnsi="맑은 고딕" w:eastAsia="맑은 고딕"/>
                <w:sz w:val="21"/>
              </w:rPr>
              <w:t xml:space="preserve"> 가 진단의 실마리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sz w:val="21"/>
        </w:rPr>
        <w:t>서버 뼈대·전송·데이터 연결은 완성돼 있고 도구 본문만 채웁니다.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여기서부터는 Claude와 같이 짭니다</w:t>
      </w:r>
      <w:r>
        <w:rPr>
          <w:rFonts w:ascii="맑은 고딕" w:hAnsi="맑은 고딕" w:eastAsia="맑은 고딕"/>
          <w:sz w:val="21"/>
        </w:rPr>
        <w:t xml:space="preserve"> — 알고리즘은 어제 직접 짰고, 지금은 연결입니다.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Step 2 — 에이전트에게 지시 한 문장을 줍니다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에이전트가 도구를 줄줄이 호출해 리포트를 씁니다. 그리고 </w:t>
      </w:r>
      <w:r>
        <w:rPr>
          <w:rFonts w:ascii="맑은 고딕" w:hAnsi="맑은 고딕" w:eastAsia="맑은 고딕"/>
          <w:b/>
          <w:sz w:val="21"/>
        </w:rPr>
        <w:t>AI가 원인을 지목합니다.</w:t>
      </w:r>
    </w:p>
    <w:p>
      <w:pPr>
        <w:spacing w:after="60"/>
        <w:ind w:left="320"/>
      </w:pPr>
      <w:r>
        <w:rPr>
          <w:rFonts w:ascii="Consolas" w:hAnsi="Consolas" w:eastAsia="Consolas"/>
          <w:color w:val="444444"/>
          <w:sz w:val="19"/>
        </w:rPr>
        <w:t>WO-2026-0801</w:t>
      </w:r>
      <w:r>
        <w:rPr>
          <w:rFonts w:ascii="맑은 고딕" w:hAnsi="맑은 고딕" w:eastAsia="맑은 고딕"/>
          <w:color w:val="444444"/>
          <w:sz w:val="21"/>
        </w:rPr>
        <w:t xml:space="preserve"> — 냉각 계통 정기점검, </w:t>
      </w:r>
      <w:r>
        <w:rPr>
          <w:rFonts w:ascii="맑은 고딕" w:hAnsi="맑은 고딕" w:eastAsia="맑은 고딕"/>
          <w:b/>
          <w:color w:val="444444"/>
          <w:sz w:val="21"/>
        </w:rPr>
        <w:t>"부품 입고 지연으로 보류. 재개 일자 미정"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내 알고리즘이 이상을 잡고, AI가 정비 이력에서 원인을 찾아냅니다.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산출물</w:t>
      </w:r>
      <w:r>
        <w:rPr>
          <w:rFonts w:ascii="맑은 고딕" w:hAnsi="맑은 고딕" w:eastAsia="맑은 고딕"/>
          <w:sz w:val="21"/>
        </w:rPr>
        <w:t>: MCP 도구 2개 · AI가 쓴 진단 리포트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이론 (20분) — 되돌릴 수 있는가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한 문장에 네 가지 일이 들어 있으면 어디서 틀렸는지 알 수 없습니다.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그래서 셋으로 쪼갭니다 — </w:t>
      </w:r>
      <w:r>
        <w:rPr>
          <w:rFonts w:ascii="맑은 고딕" w:hAnsi="맑은 고딕" w:eastAsia="맑은 고딕"/>
          <w:b/>
          <w:sz w:val="21"/>
        </w:rPr>
        <w:t>감지 · 진단 · 조치.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그리고 제어 권한이 열립니다. 어제까지 화면에 「잠김」으로 보이던 통로 네 개가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이 시점에 실제로 열립니다.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명령</w:t>
            </w:r>
          </w:p>
        </w:tc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되돌릴 수 있나</w:t>
            </w:r>
          </w:p>
        </w:tc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그래서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C0392B"/>
                <w:sz w:val="19"/>
              </w:rPr>
              <w:t>set_equipment_speed</w:t>
            </w:r>
            <w:r>
              <w:rPr>
                <w:rFonts w:ascii="맑은 고딕" w:hAnsi="맑은 고딕" w:eastAsia="맑은 고딕"/>
                <w:sz w:val="21"/>
              </w:rPr>
              <w:t xml:space="preserve"> (감속)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되돌릴 수 있음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자동 실행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C0392B"/>
                <w:sz w:val="19"/>
              </w:rPr>
              <w:t>ack_alarm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되돌릴 수 있음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자동 실행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C0392B"/>
                <w:sz w:val="19"/>
              </w:rPr>
              <w:t>stop_equipment</w:t>
            </w:r>
            <w:r>
              <w:rPr>
                <w:rFonts w:ascii="맑은 고딕" w:hAnsi="맑은 고딕" w:eastAsia="맑은 고딕"/>
                <w:sz w:val="21"/>
              </w:rPr>
              <w:t xml:space="preserve"> (정지)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못 되돌림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사람 승인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C0392B"/>
                <w:sz w:val="19"/>
              </w:rPr>
              <w:t>dispatch_robot</w:t>
            </w:r>
            <w:r>
              <w:rPr>
                <w:rFonts w:ascii="맑은 고딕" w:hAnsi="맑은 고딕" w:eastAsia="맑은 고딕"/>
                <w:sz w:val="21"/>
              </w:rPr>
              <w:t xml:space="preserve"> (로봇 파견)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못 되돌림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사람 승인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이 선을 </w:t>
      </w:r>
      <w:r>
        <w:rPr>
          <w:rFonts w:ascii="Consolas" w:hAnsi="Consolas" w:eastAsia="Consolas"/>
          <w:color w:val="C0392B"/>
          <w:sz w:val="19"/>
        </w:rPr>
        <w:t>hitl.py</w:t>
      </w:r>
      <w:r>
        <w:rPr>
          <w:rFonts w:ascii="맑은 고딕" w:hAnsi="맑은 고딕" w:eastAsia="맑은 고딕"/>
          <w:sz w:val="21"/>
        </w:rPr>
        <w:t xml:space="preserve"> 에서 직접 긋습니다. </w:t>
      </w:r>
      <w:r>
        <w:rPr>
          <w:rFonts w:ascii="맑은 고딕" w:hAnsi="맑은 고딕" w:eastAsia="맑은 고딕"/>
          <w:b/>
          <w:sz w:val="21"/>
        </w:rPr>
        <w:t>모르는 명령은 안전한 쪽으로</w:t>
      </w:r>
      <w:r>
        <w:rPr>
          <w:rFonts w:ascii="맑은 고딕" w:hAnsi="맑은 고딕" w:eastAsia="맑은 고딕"/>
          <w:sz w:val="21"/>
        </w:rPr>
        <w:t xml:space="preserve"> — 물어봅니다.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§2 (70분) — 폐루프 닫기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에이전트 세 개를 채웁니다. 오케스트레이터와 실행 루프는 완성돼 있습니다.</w:t>
      </w:r>
    </w:p>
    <w:p>
      <w:pPr>
        <w:spacing w:before="80" w:after="160"/>
        <w:ind w:left="280"/>
      </w:pPr>
      <w:r>
        <w:rPr>
          <w:rFonts w:ascii="Consolas" w:hAnsi="Consolas" w:eastAsia="Consolas"/>
          <w:sz w:val="18"/>
        </w:rPr>
        <w:t>감지 → 진단 → 조치 → 승인 → 실행 → 다시 감지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공장에 드리프트가 주입되고, 화면에서 이 순서가 실제로 일어납니다.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걸음</w:t>
            </w:r>
          </w:p>
        </w:tc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실제로 일어나는 것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감지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온도 드리프트 검출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진단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 xml:space="preserve">AI가 </w:t>
            </w:r>
            <w:r>
              <w:rPr>
                <w:rFonts w:ascii="Consolas" w:hAnsi="Consolas" w:eastAsia="Consolas"/>
                <w:color w:val="C0392B"/>
                <w:sz w:val="19"/>
              </w:rPr>
              <w:t>WO-2026-0801</w:t>
            </w:r>
            <w:r>
              <w:rPr>
                <w:rFonts w:ascii="맑은 고딕" w:hAnsi="맑은 고딕" w:eastAsia="맑은 고딕"/>
                <w:sz w:val="21"/>
              </w:rPr>
              <w:t xml:space="preserve"> 을 근거로 원인 지목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조치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감속 실행</w:t>
            </w:r>
            <w:r>
              <w:rPr>
                <w:rFonts w:ascii="맑은 고딕" w:hAnsi="맑은 고딕" w:eastAsia="맑은 고딕"/>
                <w:sz w:val="21"/>
              </w:rPr>
              <w:t xml:space="preserve"> — 약 1,450 → 1,150 rpm (승인 없이 자동)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승인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로봇 파견은 화면이 멈추고 묻습니다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실행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 xml:space="preserve">승인 → </w:t>
            </w:r>
            <w:r>
              <w:rPr>
                <w:rFonts w:ascii="맑은 고딕" w:hAnsi="맑은 고딕" w:eastAsia="맑은 고딕"/>
                <w:b/>
                <w:sz w:val="21"/>
              </w:rPr>
              <w:t>AMR이 EQ-03 로 이동 시작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재인지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온도가 실제로 내려감 — 루프가 닫힘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sz w:val="21"/>
        </w:rPr>
        <w:t>감속하면 온도가 내려가는 것은 우연이 아닙니다.</w:t>
      </w:r>
      <w:r>
        <w:rPr>
          <w:rFonts w:ascii="맑은 고딕" w:hAnsi="맑은 고딕" w:eastAsia="맑은 고딕"/>
          <w:sz w:val="21"/>
        </w:rPr>
        <w:t xml:space="preserve"> 시뮬레이터에서 온도가 rpm의 함수라</w:t>
      </w:r>
    </w:p>
    <w:p>
      <w:pPr>
        <w:spacing w:after="80"/>
      </w:pPr>
      <w:r>
        <w:rPr>
          <w:rFonts w:ascii="Consolas" w:hAnsi="Consolas" w:eastAsia="Consolas"/>
          <w:color w:val="C0392B"/>
          <w:sz w:val="19"/>
        </w:rPr>
        <w:t>temp = 24℃ + 16.7 × (rpm/1000)^1.4</w:t>
      </w:r>
      <w:r>
        <w:rPr>
          <w:rFonts w:ascii="맑은 고딕" w:hAnsi="맑은 고딕" w:eastAsia="맑은 고딕"/>
          <w:sz w:val="21"/>
        </w:rPr>
        <w:t xml:space="preserve"> 로 물리적으로 결합돼 있습니다.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이 결합이 없으면 「행동 → 다시 인지」가 닫히지 않습니다.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마지막 장면은 슬라이드가 아니라 각자의 화면입니다.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산출물</w:t>
      </w:r>
      <w:r>
        <w:rPr>
          <w:rFonts w:ascii="맑은 고딕" w:hAnsi="맑은 고딕" w:eastAsia="맑은 고딕"/>
          <w:sz w:val="21"/>
        </w:rPr>
        <w:t>: 에이전트 3개 · 폐루프 실행 기록 · 감사 로그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닫기 (10분)</w:t>
      </w:r>
    </w:p>
    <w:p>
      <w:pPr>
        <w:spacing w:after="80"/>
      </w:pPr>
      <w:r>
        <w:rPr>
          <w:rFonts w:ascii="맑은 고딕" w:hAnsi="맑은 고딕" w:eastAsia="맑은 고딕"/>
          <w:i/>
          <w:sz w:val="21"/>
        </w:rPr>
        <w:t>"다 됐습니다. 그런데 이건 전부 소프트웨어입니다."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— 다음 세션(PLC·실물 제어)으로 넘기는 문장입니다.</w:t>
      </w:r>
    </w:p>
    <w:p/>
    <w:p/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4. 실습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무엇</w:t>
            </w:r>
          </w:p>
        </w:tc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가상 공장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CNC 6대(EQ-01~06) + AMR 2대. 1인 1개, 서로 격리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센서 데이터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7일치 CSV 60,480행 — 이상 3종이 심어져 있음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실시간 스트림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1초 주기 · 가상 시계로 4시간 드리프트를 강의 시간 안에 재현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제어 API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4종 — 3일차 오후에 개방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LLM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서버가 중계 (개인 키 불필요)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sz w:val="21"/>
        </w:rPr>
        <w:t>가상 시계에 대하여</w:t>
      </w:r>
      <w:r>
        <w:rPr>
          <w:rFonts w:ascii="맑은 고딕" w:hAnsi="맑은 고딕" w:eastAsia="맑은 고딕"/>
          <w:sz w:val="21"/>
        </w:rPr>
        <w:t xml:space="preserve"> — 라이브 시연에서 드리프트의 기울기를 키우지 않습니다.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샘플당 상승폭이 커지면 2일차의 "드리프트는 미탐된다"와 모순되기 때문입니다.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대신 1분 간격 샘플을 그대로 둔 채 더 빨리 내보냅니다.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샘플당 상승폭이 나눠 주는 CSV와 </w:t>
      </w:r>
      <w:r>
        <w:rPr>
          <w:rFonts w:ascii="맑은 고딕" w:hAnsi="맑은 고딕" w:eastAsia="맑은 고딕"/>
          <w:b/>
          <w:sz w:val="21"/>
        </w:rPr>
        <w:t>동일하게 유지</w:t>
      </w:r>
      <w:r>
        <w:rPr>
          <w:rFonts w:ascii="맑은 고딕" w:hAnsi="맑은 고딕" w:eastAsia="맑은 고딕"/>
          <w:sz w:val="21"/>
        </w:rPr>
        <w:t>됩니다(실측 0.008353 vs 0.008333℃).</w:t>
      </w:r>
    </w:p>
    <w:p/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5. 수료 후 얻게 될 변화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알고리즘을 직접 짤 수 있다</w:t>
      </w:r>
      <w:r>
        <w:rPr>
          <w:rFonts w:ascii="맑은 고딕" w:hAnsi="맑은 고딕" w:eastAsia="맑은 고딕"/>
          <w:sz w:val="21"/>
        </w:rPr>
        <w:t xml:space="preserve"> — 라이브러리 없이 이동 윈도 z-score를 구현하고,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표본표준편차·0으로 나누기·결측 처리를 스스로 다룹니다.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숫자로 완료를 정의할 수 있다</w:t>
      </w:r>
      <w:r>
        <w:rPr>
          <w:rFonts w:ascii="맑은 고딕" w:hAnsi="맑은 고딕" w:eastAsia="맑은 고딕"/>
          <w:sz w:val="21"/>
        </w:rPr>
        <w:t xml:space="preserve"> — "정확도 95%"가 왜 위험한지 몸으로 압니다.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정탐과 오탐이 맞바뀌는 지점을 직접 재 봤기 때문입니다.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내 코드를 AI의 도구로 내놓을 수 있다</w:t>
      </w:r>
      <w:r>
        <w:rPr>
          <w:rFonts w:ascii="맑은 고딕" w:hAnsi="맑은 고딕" w:eastAsia="맑은 고딕"/>
          <w:sz w:val="21"/>
        </w:rPr>
        <w:t xml:space="preserve"> — MCP로 함수를 노출하고,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에이전트가 그것을 호출해 판단하게 만듭니다.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AI에게 무엇까지 맡길지 선을 그을 수 있다</w:t>
      </w:r>
      <w:r>
        <w:rPr>
          <w:rFonts w:ascii="맑은 고딕" w:hAnsi="맑은 고딕" w:eastAsia="맑은 고딕"/>
          <w:sz w:val="21"/>
        </w:rPr>
        <w:t xml:space="preserve"> — 되돌릴 수 있는 행동과 없는 행동을 나누고,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승인 관문을 코드로 강제합니다.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AI가 내놓은 것을 판정할 수 있다</w:t>
      </w:r>
      <w:r>
        <w:rPr>
          <w:rFonts w:ascii="맑은 고딕" w:hAnsi="맑은 고딕" w:eastAsia="맑은 고딕"/>
          <w:sz w:val="21"/>
        </w:rPr>
        <w:t xml:space="preserve"> — AI 구현과 내 구현을 나란히 놓고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"어느 쪽이 낫나, 왜"에 답할 수 있습니다.</w:t>
      </w:r>
    </w:p>
    <w:p/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6. 1일차와의 연결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1일차에서 배우는 것</w:t>
            </w:r>
          </w:p>
        </w:tc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이 이틀에서 하는 것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예지보전 명세 — 「월 오경보 2건 이하」를 숫자로 못 박아라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2일차 §2</w:t>
            </w:r>
            <w:r>
              <w:rPr>
                <w:rFonts w:ascii="맑은 고딕" w:hAnsi="맑은 고딕" w:eastAsia="맑은 고딕"/>
                <w:sz w:val="21"/>
              </w:rPr>
              <w:t xml:space="preserve"> — 그 숫자를 직접 잰다 (k=3 하루 81건 → k=2 911건)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HITL / OHOTL / AHOTL 위임 표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3일차 §2</w:t>
            </w:r>
            <w:r>
              <w:rPr>
                <w:rFonts w:ascii="맑은 고딕" w:hAnsi="맑은 고딕" w:eastAsia="맑은 고딕"/>
                <w:sz w:val="21"/>
              </w:rPr>
              <w:t xml:space="preserve"> — 그 선을 </w:t>
            </w:r>
            <w:r>
              <w:rPr>
                <w:rFonts w:ascii="Consolas" w:hAnsi="Consolas" w:eastAsia="Consolas"/>
                <w:color w:val="C0392B"/>
                <w:sz w:val="19"/>
              </w:rPr>
              <w:t>hitl.py</w:t>
            </w:r>
            <w:r>
              <w:rPr>
                <w:rFonts w:ascii="맑은 고딕" w:hAnsi="맑은 고딕" w:eastAsia="맑은 고딕"/>
                <w:sz w:val="21"/>
              </w:rPr>
              <w:t xml:space="preserve"> 로 직접 긋는다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대표 예시 = AMR 자재 운반 명세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3일차 마지막</w:t>
            </w:r>
            <w:r>
              <w:rPr>
                <w:rFonts w:ascii="맑은 고딕" w:hAnsi="맑은 고딕" w:eastAsia="맑은 고딕"/>
                <w:sz w:val="21"/>
              </w:rPr>
              <w:t xml:space="preserve"> — AMR이 실제로 움직인다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1일차 모듈 6은 </w:t>
      </w:r>
      <w:r>
        <w:rPr>
          <w:rFonts w:ascii="맑은 고딕" w:hAnsi="맑은 고딕" w:eastAsia="맑은 고딕"/>
          <w:b/>
          <w:sz w:val="21"/>
        </w:rPr>
        <w:t>로봇 명세를 쓰는 데서 끝납니다.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이 이틀이 그 뒤를 이어 실제로 동작하는 데까지 갑니다.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Agentic 실습 3일차 — 움직이기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