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/>
      </w:pPr>
      <w:r>
        <w:rPr>
          <w:rFonts w:ascii="맑은 고딕" w:hAnsi="맑은 고딕" w:eastAsia="맑은 고딕"/>
          <w:b/>
          <w:color w:val="1F3864"/>
          <w:sz w:val="36"/>
        </w:rPr>
        <w:t>교육 실라버스 · 2일차 (4시간)</w:t>
      </w:r>
    </w:p>
    <w:p>
      <w:pPr>
        <w:pStyle w:val="Heading1"/>
        <w:spacing w:before="280"/>
      </w:pPr>
      <w:r>
        <w:rPr>
          <w:rFonts w:ascii="맑은 고딕" w:hAnsi="맑은 고딕" w:eastAsia="맑은 고딕"/>
          <w:b/>
          <w:color w:val="1F3864"/>
          <w:sz w:val="36"/>
        </w:rPr>
        <w:t>잡기 — 이상을 재는 자를 만든다</w:t>
      </w:r>
    </w:p>
    <w:p>
      <w:pPr>
        <w:pStyle w:val="Heading2"/>
        <w:spacing w:before="280"/>
      </w:pPr>
      <w:r>
        <w:rPr>
          <w:rFonts w:ascii="맑은 고딕" w:hAnsi="맑은 고딕" w:eastAsia="맑은 고딕"/>
          <w:b/>
          <w:color w:val="1F3864"/>
          <w:sz w:val="28"/>
        </w:rPr>
        <w:t>— 라이브러리 없이 직접 짜고, 정탐과 오탐을 자기 숫자로 본다 —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총 4시간 (240분) · 대상 컴퓨터공학과 1~4학년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진행 방식: 실습 중심 | 준비물: 개인 노트북 (Python · VS Code · Claude · git)</w:t>
      </w:r>
    </w:p>
    <w:p>
      <w:pPr>
        <w:spacing w:after="60"/>
        <w:ind w:left="320"/>
      </w:pPr>
      <w:r>
        <w:rPr>
          <w:rFonts w:ascii="맑은 고딕" w:hAnsi="맑은 고딕" w:eastAsia="맑은 고딕"/>
          <w:color w:val="444444"/>
          <w:sz w:val="21"/>
        </w:rPr>
        <w:t xml:space="preserve">이 문서는 </w:t>
      </w:r>
      <w:r>
        <w:rPr>
          <w:rFonts w:ascii="맑은 고딕" w:hAnsi="맑은 고딕" w:eastAsia="맑은 고딕"/>
          <w:b/>
          <w:color w:val="444444"/>
          <w:sz w:val="21"/>
        </w:rPr>
        <w:t>2일 과정 중 2일차</w:t>
      </w:r>
      <w:r>
        <w:rPr>
          <w:rFonts w:ascii="맑은 고딕" w:hAnsi="맑은 고딕" w:eastAsia="맑은 고딕"/>
          <w:color w:val="444444"/>
          <w:sz w:val="21"/>
        </w:rPr>
        <w:t xml:space="preserve"> 입니다.</w:t>
      </w:r>
    </w:p>
    <w:p>
      <w:pPr>
        <w:spacing w:after="60"/>
        <w:ind w:left="320"/>
      </w:pPr>
      <w:r>
        <w:rPr>
          <w:rFonts w:ascii="맑은 고딕" w:hAnsi="맑은 고딕" w:eastAsia="맑은 고딕"/>
          <w:color w:val="444444"/>
          <w:sz w:val="21"/>
        </w:rPr>
        <w:t>2일차 「잡기」에서 이상감지 알고리즘을 직접 만들고,</w:t>
      </w:r>
    </w:p>
    <w:p>
      <w:pPr>
        <w:spacing w:after="60"/>
        <w:ind w:left="320"/>
      </w:pPr>
      <w:r>
        <w:rPr>
          <w:rFonts w:ascii="맑은 고딕" w:hAnsi="맑은 고딕" w:eastAsia="맑은 고딕"/>
          <w:color w:val="444444"/>
          <w:sz w:val="21"/>
        </w:rPr>
        <w:t>3일차 「움직이기」에서 그 코드를 AI의 도구로 내놓아 설비를 실제로 움직입니다.</w:t>
      </w:r>
    </w:p>
    <w:p/>
    <w:p>
      <w:pPr>
        <w:pStyle w:val="Heading2"/>
        <w:spacing w:before="280"/>
      </w:pPr>
      <w:r>
        <w:rPr>
          <w:rFonts w:ascii="맑은 고딕" w:hAnsi="맑은 고딕" w:eastAsia="맑은 고딕"/>
          <w:b/>
          <w:color w:val="1F3864"/>
          <w:sz w:val="28"/>
        </w:rPr>
        <w:t>1. 과정 개요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1일차에서 「무엇이 완료인가」를 숫자와 시나리오로 못 박는 법을 배웁니다.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 xml:space="preserve">그런데 </w:t>
      </w:r>
      <w:r>
        <w:rPr>
          <w:rFonts w:ascii="맑은 고딕" w:hAnsi="맑은 고딕" w:eastAsia="맑은 고딕"/>
          <w:b/>
          <w:sz w:val="21"/>
        </w:rPr>
        <w:t>그 숫자를 정할 줄 알려면 한 번은 직접 재 봐야 합니다.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"오경보 월 2건 이하"라고 쓸 때, 그 2가 왜 20이 아니고 0.2가 아닌지 아는 사람과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모르는 사람은 같은 문장을 써도 결과가 다릅니다.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 xml:space="preserve">이 이틀은 그 감각을 만듭니다. 2일차에 이상감지 알고리즘을 </w:t>
      </w:r>
      <w:r>
        <w:rPr>
          <w:rFonts w:ascii="맑은 고딕" w:hAnsi="맑은 고딕" w:eastAsia="맑은 고딕"/>
          <w:b/>
          <w:sz w:val="21"/>
        </w:rPr>
        <w:t>라이브러리 없이 직접 짜고</w:t>
      </w:r>
      <w:r>
        <w:rPr>
          <w:rFonts w:ascii="맑은 고딕" w:hAnsi="맑은 고딕" w:eastAsia="맑은 고딕"/>
          <w:sz w:val="21"/>
        </w:rPr>
        <w:t>,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임계값을 흔들어 가며 정탐과 오탐이 어떻게 맞바뀌는지를 자기 데이터로 봅니다.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3일차에는 그 코드를 AI의 도구로 내놓고, AI가 원인을 진단해 설비를 실제로 움직이는 것까지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폐루프를 닫습니다.</w:t>
      </w:r>
      <w:r>
        <w:rPr>
          <w:rFonts w:ascii="맑은 고딕" w:hAnsi="맑은 고딕" w:eastAsia="맑은 고딕"/>
          <w:sz w:val="21"/>
        </w:rPr>
        <w:t xml:space="preserve"> 마지막에 승인을 누르면 화면의 AMR이 목적지로 이동합니다.</w:t>
      </w:r>
    </w:p>
    <w:p>
      <w:pPr>
        <w:pStyle w:val="Heading3"/>
        <w:spacing w:before="200"/>
      </w:pPr>
      <w:r>
        <w:rPr>
          <w:rFonts w:ascii="맑은 고딕" w:hAnsi="맑은 고딕" w:eastAsia="맑은 고딕"/>
          <w:b/>
          <w:color w:val="1F3864"/>
          <w:sz w:val="24"/>
        </w:rPr>
        <w:t>과정 콘셉트</w:t>
      </w:r>
    </w:p>
    <w:p>
      <w:pPr>
        <w:spacing w:after="60"/>
        <w:ind w:left="320"/>
      </w:pPr>
      <w:r>
        <w:rPr>
          <w:rFonts w:ascii="맑은 고딕" w:hAnsi="맑은 고딕" w:eastAsia="맑은 고딕"/>
          <w:color w:val="444444"/>
          <w:sz w:val="21"/>
        </w:rPr>
        <w:t>**"AI가 내놓은 결과를 판정할 수 있는 사람만이 AI를 도구로 부립니다.</w:t>
      </w:r>
    </w:p>
    <w:p>
      <w:pPr>
        <w:spacing w:after="60"/>
        <w:ind w:left="320"/>
      </w:pPr>
      <w:r>
        <w:rPr>
          <w:rFonts w:ascii="맑은 고딕" w:hAnsi="맑은 고딕" w:eastAsia="맑은 고딕"/>
          <w:color w:val="444444"/>
          <w:sz w:val="21"/>
        </w:rPr>
        <w:t>판정하려면 한 번은 직접 만들어 봐야 합니다."**</w:t>
      </w:r>
    </w:p>
    <w:p>
      <w:pPr>
        <w:pStyle w:val="Heading3"/>
        <w:spacing w:before="200"/>
      </w:pPr>
      <w:r>
        <w:rPr>
          <w:rFonts w:ascii="맑은 고딕" w:hAnsi="맑은 고딕" w:eastAsia="맑은 고딕"/>
          <w:b/>
          <w:color w:val="1F3864"/>
          <w:sz w:val="24"/>
        </w:rPr>
        <w:t>이 과정만의 차별점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  <w:sz w:val="21"/>
        </w:rPr>
        <w:t>1인 1개의 가상 공장</w:t>
      </w:r>
      <w:r>
        <w:rPr>
          <w:rFonts w:ascii="맑은 고딕" w:hAnsi="맑은 고딕" w:eastAsia="맑은 고딕"/>
          <w:sz w:val="21"/>
        </w:rPr>
        <w:t xml:space="preserve"> — CNC 설비 6대와 AMR 2대의 상태가 1초마다 변합니다.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각자 자기 공장에서 감시하고 조종합니다.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  <w:sz w:val="21"/>
        </w:rPr>
        <w:t>직접 짜는 구간과 AI에게 맡기는 구간을 나눕니다</w:t>
      </w:r>
      <w:r>
        <w:rPr>
          <w:rFonts w:ascii="맑은 고딕" w:hAnsi="맑은 고딕" w:eastAsia="맑은 고딕"/>
          <w:sz w:val="21"/>
        </w:rPr>
        <w:t xml:space="preserve"> — 2일차는 알고리즘을 손으로,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3일차는 연결과 판단을 Claude와 함께. 나누는 이유가 이 과정의 논지입니다.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  <w:sz w:val="21"/>
        </w:rPr>
        <w:t>동작하는 것까지 갑니다</w:t>
      </w:r>
      <w:r>
        <w:rPr>
          <w:rFonts w:ascii="맑은 고딕" w:hAnsi="맑은 고딕" w:eastAsia="맑은 고딕"/>
          <w:sz w:val="21"/>
        </w:rPr>
        <w:t xml:space="preserve"> — 명세로 끝나지 않습니다. 감속 명령에 온도가 실제로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내려가고, 승인을 누르면 로봇이 이동합니다.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  <w:sz w:val="21"/>
        </w:rPr>
        <w:t>AI가 짠 것과 내 것을 나란히 놓습니다</w:t>
      </w:r>
      <w:r>
        <w:rPr>
          <w:rFonts w:ascii="맑은 고딕" w:hAnsi="맑은 고딕" w:eastAsia="맑은 고딕"/>
          <w:sz w:val="21"/>
        </w:rPr>
        <w:t xml:space="preserve"> — 같은 함수를 Claude에게도 짜게 하고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"어느 쪽이 낫나, 왜"에 답해 봅니다.</w:t>
      </w:r>
    </w:p>
    <w:p>
      <w:pPr>
        <w:pStyle w:val="Heading3"/>
        <w:spacing w:before="200"/>
      </w:pPr>
      <w:r>
        <w:rPr>
          <w:rFonts w:ascii="맑은 고딕" w:hAnsi="맑은 고딕" w:eastAsia="맑은 고딕"/>
          <w:b/>
          <w:color w:val="1F3864"/>
          <w:sz w:val="24"/>
        </w:rPr>
        <w:t>왜 「직접 짜기」와 「AI에게 시키기」를 나누는가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</w:r>
          </w:p>
        </w:tc>
        <w:tc>
          <w:tcPr>
            <w:tcW w:type="dxa" w:w="2880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21"/>
              </w:rPr>
              <w:t>2일차</w:t>
            </w:r>
          </w:p>
        </w:tc>
        <w:tc>
          <w:tcPr>
            <w:tcW w:type="dxa" w:w="2880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21"/>
              </w:rPr>
              <w:t>3일차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손코딩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25분</w:t>
            </w:r>
            <w:r>
              <w:rPr>
                <w:rFonts w:ascii="맑은 고딕" w:hAnsi="맑은 고딕" w:eastAsia="맑은 고딕"/>
                <w:sz w:val="21"/>
              </w:rPr>
              <w:t xml:space="preserve"> (함수 3개)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거의 없음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AI 사용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마지막에 비교용으로만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처음부터 끝까지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하는 일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알고리즘을 만든다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AI가 만든 것을 판정한다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얻는 것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"왜 이건 안 잡히지?"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"AI에게 무엇까지 맡길 것인가"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sz w:val="21"/>
        </w:rPr>
        <w:t>2일차에 AI를 쓰지 않는 것은 불편을 주려는 것이 아니라,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3일차에 AI가 내놓은 진단을 보고 "이건 맞다 / 이건 아니다"를 말할 수 있게 하기 위해서</w:t>
      </w:r>
      <w:r>
        <w:rPr>
          <w:rFonts w:ascii="맑은 고딕" w:hAnsi="맑은 고딕" w:eastAsia="맑은 고딕"/>
          <w:sz w:val="21"/>
        </w:rPr>
        <w:t>입니다.</w:t>
      </w:r>
    </w:p>
    <w:p/>
    <w:p/>
    <w:p>
      <w:pPr>
        <w:pStyle w:val="Heading3"/>
        <w:spacing w:before="200"/>
      </w:pPr>
      <w:r>
        <w:rPr>
          <w:rFonts w:ascii="맑은 고딕" w:hAnsi="맑은 고딕" w:eastAsia="맑은 고딕"/>
          <w:b/>
          <w:color w:val="1F3864"/>
          <w:sz w:val="24"/>
        </w:rPr>
        <w:t>2일차 (240분) — 잡기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21"/>
              </w:rPr>
              <w:t>구분</w:t>
            </w:r>
          </w:p>
        </w:tc>
        <w:tc>
          <w:tcPr>
            <w:tcW w:type="dxa" w:w="2160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21"/>
              </w:rPr>
              <w:t>무엇</w:t>
            </w:r>
          </w:p>
        </w:tc>
        <w:tc>
          <w:tcPr>
            <w:tcW w:type="dxa" w:w="2160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21"/>
              </w:rPr>
              <w:t>시간</w:t>
            </w:r>
          </w:p>
        </w:tc>
        <w:tc>
          <w:tcPr>
            <w:tcW w:type="dxa" w:w="2160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21"/>
              </w:rPr>
              <w:t>산출물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도입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새벽 3시 사건 → 사람이 못 본 이유 → 고정 임계값의 한계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30분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§1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내 공장 열어보기</w:t>
            </w:r>
            <w:r>
              <w:rPr>
                <w:rFonts w:ascii="맑은 고딕" w:hAnsi="맑은 고딕" w:eastAsia="맑은 고딕"/>
                <w:sz w:val="21"/>
              </w:rPr>
              <w:t xml:space="preserve"> · 이상 주입 관찰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20분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브라우저에 도는 내 공장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이론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이상을 재는 자 셋 · 임계값 k와 윈도 W · 오탐과 미탐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20분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§2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이상감지 알고리즘 직접 구현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50분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 xml:space="preserve">완성된 </w:t>
            </w:r>
            <w:r>
              <w:rPr>
                <w:rFonts w:ascii="Consolas" w:hAnsi="Consolas" w:eastAsia="Consolas"/>
                <w:color w:val="C0392B"/>
                <w:sz w:val="19"/>
              </w:rPr>
              <w:t>detect.py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닫기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i/>
                <w:sz w:val="21"/>
              </w:rPr>
              <w:t>"규칙으로는 여기까지입니다. 그럼 누가 판단하죠?"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10분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§3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오늘 배운 것 정리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20분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개념 카드 2~3장</w:t>
            </w:r>
          </w:p>
        </w:tc>
      </w:tr>
    </w:tbl>
    <w:p/>
    <w:p/>
    <w:p>
      <w:pPr>
        <w:pStyle w:val="Heading2"/>
        <w:spacing w:before="280"/>
      </w:pPr>
      <w:r>
        <w:rPr>
          <w:rFonts w:ascii="맑은 고딕" w:hAnsi="맑은 고딕" w:eastAsia="맑은 고딕"/>
          <w:b/>
          <w:color w:val="1F3864"/>
          <w:sz w:val="28"/>
        </w:rPr>
        <w:t>3. 상세</w:t>
      </w:r>
    </w:p>
    <w:p>
      <w:pPr>
        <w:pStyle w:val="Heading1"/>
        <w:spacing w:before="280"/>
      </w:pPr>
      <w:r>
        <w:rPr>
          <w:rFonts w:ascii="맑은 고딕" w:hAnsi="맑은 고딕" w:eastAsia="맑은 고딕"/>
          <w:b/>
          <w:color w:val="1F3864"/>
          <w:sz w:val="36"/>
        </w:rPr>
        <w:t>2일차 — 잡기</w:t>
      </w:r>
    </w:p>
    <w:p>
      <w:pPr>
        <w:pStyle w:val="Heading3"/>
        <w:spacing w:before="200"/>
      </w:pPr>
      <w:r>
        <w:rPr>
          <w:rFonts w:ascii="맑은 고딕" w:hAnsi="맑은 고딕" w:eastAsia="맑은 고딕"/>
          <w:b/>
          <w:color w:val="1F3864"/>
          <w:sz w:val="24"/>
        </w:rPr>
        <w:t>도입 (30분) — 새벽 3시에 무슨 일이 있었나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창원의 정밀기계 제조사 K-정밀. 새벽 3시부터 아침 7시 사이에 CNC 설비 한 대의 온도가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서서히 올랐고 아무도 몰랐습니다. 사람이 못 본 이유 세 가지를 짚으면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 xml:space="preserve">자연스럽게 </w:t>
      </w:r>
      <w:r>
        <w:rPr>
          <w:rFonts w:ascii="맑은 고딕" w:hAnsi="맑은 고딕" w:eastAsia="맑은 고딕"/>
          <w:i/>
          <w:sz w:val="21"/>
        </w:rPr>
        <w:t>"80도 넘으면 알람 걸면 되잖아"</w:t>
      </w:r>
      <w:r>
        <w:rPr>
          <w:rFonts w:ascii="맑은 고딕" w:hAnsi="맑은 고딕" w:eastAsia="맑은 고딕"/>
          <w:sz w:val="21"/>
        </w:rPr>
        <w:t xml:space="preserve"> 에 도달합니다.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 xml:space="preserve">그런데 그 설비는 </w:t>
      </w:r>
      <w:r>
        <w:rPr>
          <w:rFonts w:ascii="맑은 고딕" w:hAnsi="맑은 고딕" w:eastAsia="맑은 고딕"/>
          <w:b/>
          <w:sz w:val="21"/>
        </w:rPr>
        <w:t>80도를 넘은 적이 한 번도 없습니다.</w:t>
      </w:r>
      <w:r>
        <w:rPr>
          <w:rFonts w:ascii="맑은 고딕" w:hAnsi="맑은 고딕" w:eastAsia="맑은 고딕"/>
          <w:sz w:val="21"/>
        </w:rPr>
        <w:t xml:space="preserve"> 62도에서 64도로 올랐을 뿐입니다.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게다가 설비마다 정상 온도가 다릅니다(EQ-04 56℃ ~ EQ-05 75℃).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선을 66도로 낮추면 다른 설비들이 하루 종일 울립니다.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모든 설비에 같은 경고선 하나를 그을 수 없다</w:t>
      </w:r>
      <w:r>
        <w:rPr>
          <w:rFonts w:ascii="맑은 고딕" w:hAnsi="맑은 고딕" w:eastAsia="맑은 고딕"/>
          <w:sz w:val="21"/>
        </w:rPr>
        <w:t xml:space="preserve"> — 여기서 출발합니다.</w:t>
      </w:r>
    </w:p>
    <w:p>
      <w:pPr>
        <w:pStyle w:val="Heading3"/>
        <w:spacing w:before="200"/>
      </w:pPr>
      <w:r>
        <w:rPr>
          <w:rFonts w:ascii="맑은 고딕" w:hAnsi="맑은 고딕" w:eastAsia="맑은 고딕"/>
          <w:b/>
          <w:color w:val="1F3864"/>
          <w:sz w:val="24"/>
        </w:rPr>
        <w:t>§1 (20분) — 내 공장 열어보기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명령 한 줄로 자기 공장을 배정받습니다. 브라우저에 2D 공장 화면이 뜨고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설비 6대와 로봇 2대의 값이 1~2초마다 변합니다.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여섯 대의 평소 온도를 적어 둔 뒤, 공장에 이상이 하나 주입됩니다.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2분 동안 화면만 보고</w:t>
      </w:r>
      <w:r>
        <w:rPr>
          <w:rFonts w:ascii="맑은 고딕" w:hAnsi="맑은 고딕" w:eastAsia="맑은 고딕"/>
          <w:sz w:val="21"/>
        </w:rPr>
        <w:t xml:space="preserve"> "무엇이 달라졌나"를 적습니다.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 xml:space="preserve">맞히는 시간이 아니라 </w:t>
      </w:r>
      <w:r>
        <w:rPr>
          <w:rFonts w:ascii="맑은 고딕" w:hAnsi="맑은 고딕" w:eastAsia="맑은 고딕"/>
          <w:b/>
          <w:sz w:val="21"/>
        </w:rPr>
        <w:t>사람 눈으로 되는지 확인하는 시간</w:t>
      </w:r>
      <w:r>
        <w:rPr>
          <w:rFonts w:ascii="맑은 고딕" w:hAnsi="맑은 고딕" w:eastAsia="맑은 고딕"/>
          <w:sz w:val="21"/>
        </w:rPr>
        <w:t>입니다.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산출물</w:t>
      </w:r>
      <w:r>
        <w:rPr>
          <w:rFonts w:ascii="맑은 고딕" w:hAnsi="맑은 고딕" w:eastAsia="맑은 고딕"/>
          <w:sz w:val="21"/>
        </w:rPr>
        <w:t>: 브라우저에 도는 내 공장 · 관찰 기록</w:t>
      </w:r>
    </w:p>
    <w:p>
      <w:pPr>
        <w:pStyle w:val="Heading3"/>
        <w:spacing w:before="200"/>
      </w:pPr>
      <w:r>
        <w:rPr>
          <w:rFonts w:ascii="맑은 고딕" w:hAnsi="맑은 고딕" w:eastAsia="맑은 고딕"/>
          <w:b/>
          <w:color w:val="1F3864"/>
          <w:sz w:val="24"/>
        </w:rPr>
        <w:t>이론 (20분) — 이상을 재는 자 셋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고정 임계값 / 이동 평균 / 이동 윈도 z-score.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임계값 k와 윈도 W가 무엇을 바꾸는지. 정탐과 오탐이 왜 동시에 좋아질 수 없는지.</w:t>
      </w:r>
    </w:p>
    <w:p>
      <w:pPr>
        <w:pStyle w:val="Heading3"/>
        <w:spacing w:before="200"/>
      </w:pPr>
      <w:r>
        <w:rPr>
          <w:rFonts w:ascii="맑은 고딕" w:hAnsi="맑은 고딕" w:eastAsia="맑은 고딕"/>
          <w:b/>
          <w:color w:val="1F3864"/>
          <w:sz w:val="24"/>
        </w:rPr>
        <w:t>§2 (50분) — 이상감지 알고리즘 직접 구현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이 구간은 AI에게 맡기지 않습니다.</w:t>
      </w:r>
    </w:p>
    <w:p>
      <w:pPr>
        <w:spacing w:after="80"/>
      </w:pPr>
      <w:r>
        <w:rPr>
          <w:rFonts w:ascii="Consolas" w:hAnsi="Consolas" w:eastAsia="Consolas"/>
          <w:color w:val="C0392B"/>
          <w:sz w:val="19"/>
        </w:rPr>
        <w:t>detect.py</w:t>
      </w:r>
      <w:r>
        <w:rPr>
          <w:rFonts w:ascii="맑은 고딕" w:hAnsi="맑은 고딕" w:eastAsia="맑은 고딕"/>
          <w:sz w:val="21"/>
        </w:rPr>
        <w:t xml:space="preserve"> 의 함수 세 곳을 직접 채웁니다. 각 3~8줄입니다.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21"/>
              </w:rPr>
              <w:t>#</w:t>
            </w:r>
          </w:p>
        </w:tc>
        <w:tc>
          <w:tcPr>
            <w:tcW w:type="dxa" w:w="2160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21"/>
              </w:rPr>
              <w:t>함수</w:t>
            </w:r>
          </w:p>
        </w:tc>
        <w:tc>
          <w:tcPr>
            <w:tcW w:type="dxa" w:w="2160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21"/>
              </w:rPr>
              <w:t>채울 내용</w:t>
            </w:r>
          </w:p>
        </w:tc>
        <w:tc>
          <w:tcPr>
            <w:tcW w:type="dxa" w:w="2160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21"/>
              </w:rPr>
              <w:t>걸리는 곳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color w:val="C0392B"/>
                <w:sz w:val="19"/>
              </w:rPr>
              <w:t>window_stats()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직전 W개의 평균·표준편차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슬라이싱 범위, 지금 값을 넣느냐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color w:val="C0392B"/>
                <w:sz w:val="19"/>
              </w:rPr>
              <w:t>is_anomaly()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z-score가 k를 넘는지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표준편차가 0인 구간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Consolas" w:hAnsi="Consolas" w:eastAsia="Consolas"/>
                <w:color w:val="C0392B"/>
                <w:sz w:val="19"/>
              </w:rPr>
              <w:t>handle_missing()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값이 안 들어온 자리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정답이 하나가 아님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sz w:val="21"/>
        </w:rPr>
        <w:t>라이브러리를 쓰지 않고 표본표준편차(n−1)를 직접 계산합니다.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Step 2 — 7일치 데이터에 돌려 봅니다</w:t>
      </w:r>
      <w:r>
        <w:rPr>
          <w:rFonts w:ascii="맑은 고딕" w:hAnsi="맑은 고딕" w:eastAsia="맑은 고딕"/>
          <w:sz w:val="21"/>
        </w:rPr>
        <w:t xml:space="preserve"> (CNC 6대 × 7일 × 1분 = </w:t>
      </w:r>
      <w:r>
        <w:rPr>
          <w:rFonts w:ascii="맑은 고딕" w:hAnsi="맑은 고딕" w:eastAsia="맑은 고딕"/>
          <w:b/>
          <w:sz w:val="21"/>
        </w:rPr>
        <w:t>60,480행</w:t>
      </w:r>
      <w:r>
        <w:rPr>
          <w:rFonts w:ascii="맑은 고딕" w:hAnsi="맑은 고딕" w:eastAsia="맑은 고딕"/>
          <w:sz w:val="21"/>
        </w:rPr>
        <w:t>)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데이터에는 이상 세 가지가 심어져 있습니다. 결과입니다.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21"/>
              </w:rPr>
              <w:t>심어 둔 이상</w:t>
            </w:r>
          </w:p>
        </w:tc>
        <w:tc>
          <w:tcPr>
            <w:tcW w:type="dxa" w:w="4320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21"/>
              </w:rPr>
              <w:t>결과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진동 스파이크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3개 중 3개</w:t>
            </w:r>
            <w:r>
              <w:rPr>
                <w:rFonts w:ascii="맑은 고딕" w:hAnsi="맑은 고딕" w:eastAsia="맑은 고딕"/>
                <w:sz w:val="21"/>
              </w:rPr>
              <w:t xml:space="preserve"> — 잡힘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온도 드리프트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241개 중 5개 (2.1%)</w:t>
            </w:r>
            <w:r>
              <w:rPr>
                <w:rFonts w:ascii="맑은 고딕" w:hAnsi="맑은 고딕" w:eastAsia="맑은 고딕"/>
                <w:sz w:val="21"/>
              </w:rPr>
              <w:t xml:space="preserve"> — 노이즈 수준. 못 잡은 것과 같음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센서 결측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121개 중 0개</w:t>
            </w:r>
            <w:r>
              <w:rPr>
                <w:rFonts w:ascii="맑은 고딕" w:hAnsi="맑은 고딕" w:eastAsia="맑은 고딕"/>
                <w:sz w:val="21"/>
              </w:rPr>
              <w:t xml:space="preserve"> — 못 잡음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b/>
          <w:sz w:val="21"/>
        </w:rPr>
        <w:t>Step 3 — 임계값을 흔들어 봅니다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21"/>
              </w:rPr>
              <w:t>임계</w:t>
            </w:r>
          </w:p>
        </w:tc>
        <w:tc>
          <w:tcPr>
            <w:tcW w:type="dxa" w:w="2160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21"/>
              </w:rPr>
              <w:t>헛알람</w:t>
            </w:r>
          </w:p>
        </w:tc>
        <w:tc>
          <w:tcPr>
            <w:tcW w:type="dxa" w:w="2160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21"/>
              </w:rPr>
              <w:t>하루 평균</w:t>
            </w:r>
          </w:p>
        </w:tc>
        <w:tc>
          <w:tcPr>
            <w:tcW w:type="dxa" w:w="2160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21"/>
              </w:rPr>
              <w:t>드리프트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k = 4.0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40행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6번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못 잡음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k = 3.0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566행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81번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노이즈 수준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k = 2.0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6,374행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911번 (11배)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여전히 노이즈 수준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b/>
          <w:sz w:val="21"/>
        </w:rPr>
        <w:t>아무리 낮춰도 드리프트는 안 잡히는데 헛알람만 11배가 됩니다.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이동평균이 같이 올라가기 때문입니다 — z-score의 구조적 한계입니다.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설명으로 듣는 게 아니라 자기 숫자로 봅니다.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Step 4 — AI가 짠 것과 나란히 놓기</w:t>
      </w:r>
      <w:r>
        <w:rPr>
          <w:rFonts w:ascii="맑은 고딕" w:hAnsi="맑은 고딕" w:eastAsia="맑은 고딕"/>
          <w:sz w:val="21"/>
        </w:rPr>
        <w:t xml:space="preserve"> (10분)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같은 함수를 Claude에게 짜게 하고 비교합니다. 특히 결측 처리를 봅니다.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 xml:space="preserve">AI는 대개 </w:t>
      </w:r>
      <w:r>
        <w:rPr>
          <w:rFonts w:ascii="Consolas" w:hAnsi="Consolas" w:eastAsia="Consolas"/>
          <w:color w:val="C0392B"/>
          <w:sz w:val="19"/>
        </w:rPr>
        <w:t>ffill</w:t>
      </w:r>
      <w:r>
        <w:rPr>
          <w:rFonts w:ascii="맑은 고딕" w:hAnsi="맑은 고딕" w:eastAsia="맑은 고딕"/>
          <w:sz w:val="21"/>
        </w:rPr>
        <w:t xml:space="preserve">이나 </w:t>
      </w:r>
      <w:r>
        <w:rPr>
          <w:rFonts w:ascii="Consolas" w:hAnsi="Consolas" w:eastAsia="Consolas"/>
          <w:color w:val="C0392B"/>
          <w:sz w:val="19"/>
        </w:rPr>
        <w:t>dropna</w:t>
      </w:r>
      <w:r>
        <w:rPr>
          <w:rFonts w:ascii="맑은 고딕" w:hAnsi="맑은 고딕" w:eastAsia="맑은 고딕"/>
          <w:sz w:val="21"/>
        </w:rPr>
        <w:t>를 쓰는데, 그러면 2시간 내내 같은 값이 되어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 xml:space="preserve">표준편차가 0이 되고 </w:t>
      </w:r>
      <w:r>
        <w:rPr>
          <w:rFonts w:ascii="맑은 고딕" w:hAnsi="맑은 고딕" w:eastAsia="맑은 고딕"/>
          <w:b/>
          <w:sz w:val="21"/>
        </w:rPr>
        <w:t>값이 돌아오는 순간 없던 이상이 하나 생깁니다.</w:t>
      </w:r>
    </w:p>
    <w:p>
      <w:pPr>
        <w:spacing w:after="80"/>
      </w:pPr>
      <w:r>
        <w:rPr>
          <w:rFonts w:ascii="맑은 고딕" w:hAnsi="맑은 고딕" w:eastAsia="맑은 고딕"/>
          <w:i/>
          <w:sz w:val="21"/>
        </w:rPr>
        <w:t>"AI가 내놓은 결과물을 판정할 수 있는 사람"</w:t>
      </w:r>
      <w:r>
        <w:rPr>
          <w:rFonts w:ascii="맑은 고딕" w:hAnsi="맑은 고딕" w:eastAsia="맑은 고딕"/>
          <w:sz w:val="21"/>
        </w:rPr>
        <w:t xml:space="preserve"> — 이 구간이 주는 것입니다.</w:t>
      </w:r>
    </w:p>
    <w:p>
      <w:pPr>
        <w:spacing w:after="80"/>
      </w:pPr>
      <w:r>
        <w:rPr>
          <w:rFonts w:ascii="맑은 고딕" w:hAnsi="맑은 고딕" w:eastAsia="맑은 고딕"/>
          <w:b/>
          <w:sz w:val="21"/>
        </w:rPr>
        <w:t>산출물</w:t>
      </w:r>
      <w:r>
        <w:rPr>
          <w:rFonts w:ascii="맑은 고딕" w:hAnsi="맑은 고딕" w:eastAsia="맑은 고딕"/>
          <w:sz w:val="21"/>
        </w:rPr>
        <w:t xml:space="preserve">: 완성된 </w:t>
      </w:r>
      <w:r>
        <w:rPr>
          <w:rFonts w:ascii="Consolas" w:hAnsi="Consolas" w:eastAsia="Consolas"/>
          <w:color w:val="C0392B"/>
          <w:sz w:val="19"/>
        </w:rPr>
        <w:t>detect.py</w:t>
      </w:r>
      <w:r>
        <w:rPr>
          <w:rFonts w:ascii="맑은 고딕" w:hAnsi="맑은 고딕" w:eastAsia="맑은 고딕"/>
          <w:sz w:val="21"/>
        </w:rPr>
        <w:t xml:space="preserve"> · 임계값별 측정표 · AI 구현과의 비교 기록</w:t>
      </w:r>
    </w:p>
    <w:p>
      <w:pPr>
        <w:pStyle w:val="Heading3"/>
        <w:spacing w:before="200"/>
      </w:pPr>
      <w:r>
        <w:rPr>
          <w:rFonts w:ascii="맑은 고딕" w:hAnsi="맑은 고딕" w:eastAsia="맑은 고딕"/>
          <w:b/>
          <w:color w:val="1F3864"/>
          <w:sz w:val="24"/>
        </w:rPr>
        <w:t>닫기 (10분)</w:t>
      </w:r>
    </w:p>
    <w:p>
      <w:pPr>
        <w:spacing w:after="80"/>
      </w:pPr>
      <w:r>
        <w:rPr>
          <w:rFonts w:ascii="맑은 고딕" w:hAnsi="맑은 고딕" w:eastAsia="맑은 고딕"/>
          <w:i/>
          <w:sz w:val="21"/>
        </w:rPr>
        <w:t>"규칙으로는 여기까지입니다. 그럼 누가 판단하죠?"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답하지 않고 끝냅니다. 내일 것입니다.</w:t>
      </w:r>
    </w:p>
    <w:p/>
    <w:p/>
    <w:p>
      <w:pPr>
        <w:pStyle w:val="Heading2"/>
        <w:spacing w:before="280"/>
      </w:pPr>
      <w:r>
        <w:rPr>
          <w:rFonts w:ascii="맑은 고딕" w:hAnsi="맑은 고딕" w:eastAsia="맑은 고딕"/>
          <w:b/>
          <w:color w:val="1F3864"/>
          <w:sz w:val="28"/>
        </w:rPr>
        <w:t>4. 실습 환경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21"/>
              </w:rPr>
              <w:t>무엇</w:t>
            </w:r>
          </w:p>
        </w:tc>
        <w:tc>
          <w:tcPr>
            <w:tcW w:type="dxa" w:w="4320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21"/>
              </w:rPr>
              <w:t>내용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가상 공장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CNC 6대(EQ-01~06) + AMR 2대. 1인 1개, 서로 격리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센서 데이터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7일치 CSV 60,480행 — 이상 3종이 심어져 있음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실시간 스트림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1초 주기 · 가상 시계로 4시간 드리프트를 강의 시간 안에 재현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제어 API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4종 — 3일차 오후에 개방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LLM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서버가 중계 (개인 키 불필요)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b/>
          <w:sz w:val="21"/>
        </w:rPr>
        <w:t>가상 시계에 대하여</w:t>
      </w:r>
      <w:r>
        <w:rPr>
          <w:rFonts w:ascii="맑은 고딕" w:hAnsi="맑은 고딕" w:eastAsia="맑은 고딕"/>
          <w:sz w:val="21"/>
        </w:rPr>
        <w:t xml:space="preserve"> — 라이브 시연에서 드리프트의 기울기를 키우지 않습니다.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샘플당 상승폭이 커지면 2일차의 "드리프트는 미탐된다"와 모순되기 때문입니다.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대신 1분 간격 샘플을 그대로 둔 채 더 빨리 내보냅니다.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 xml:space="preserve">샘플당 상승폭이 나눠 주는 CSV와 </w:t>
      </w:r>
      <w:r>
        <w:rPr>
          <w:rFonts w:ascii="맑은 고딕" w:hAnsi="맑은 고딕" w:eastAsia="맑은 고딕"/>
          <w:b/>
          <w:sz w:val="21"/>
        </w:rPr>
        <w:t>동일하게 유지</w:t>
      </w:r>
      <w:r>
        <w:rPr>
          <w:rFonts w:ascii="맑은 고딕" w:hAnsi="맑은 고딕" w:eastAsia="맑은 고딕"/>
          <w:sz w:val="21"/>
        </w:rPr>
        <w:t>됩니다(실측 0.008353 vs 0.008333℃).</w:t>
      </w:r>
    </w:p>
    <w:p/>
    <w:p>
      <w:pPr>
        <w:pStyle w:val="Heading2"/>
        <w:spacing w:before="280"/>
      </w:pPr>
      <w:r>
        <w:rPr>
          <w:rFonts w:ascii="맑은 고딕" w:hAnsi="맑은 고딕" w:eastAsia="맑은 고딕"/>
          <w:b/>
          <w:color w:val="1F3864"/>
          <w:sz w:val="28"/>
        </w:rPr>
        <w:t>5. 수료 후 얻게 될 변화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  <w:sz w:val="21"/>
        </w:rPr>
        <w:t>알고리즘을 직접 짤 수 있다</w:t>
      </w:r>
      <w:r>
        <w:rPr>
          <w:rFonts w:ascii="맑은 고딕" w:hAnsi="맑은 고딕" w:eastAsia="맑은 고딕"/>
          <w:sz w:val="21"/>
        </w:rPr>
        <w:t xml:space="preserve"> — 라이브러리 없이 이동 윈도 z-score를 구현하고,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표본표준편차·0으로 나누기·결측 처리를 스스로 다룹니다.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  <w:sz w:val="21"/>
        </w:rPr>
        <w:t>숫자로 완료를 정의할 수 있다</w:t>
      </w:r>
      <w:r>
        <w:rPr>
          <w:rFonts w:ascii="맑은 고딕" w:hAnsi="맑은 고딕" w:eastAsia="맑은 고딕"/>
          <w:sz w:val="21"/>
        </w:rPr>
        <w:t xml:space="preserve"> — "정확도 95%"가 왜 위험한지 몸으로 압니다.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정탐과 오탐이 맞바뀌는 지점을 직접 재 봤기 때문입니다.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  <w:sz w:val="21"/>
        </w:rPr>
        <w:t>내 코드를 AI의 도구로 내놓을 수 있다</w:t>
      </w:r>
      <w:r>
        <w:rPr>
          <w:rFonts w:ascii="맑은 고딕" w:hAnsi="맑은 고딕" w:eastAsia="맑은 고딕"/>
          <w:sz w:val="21"/>
        </w:rPr>
        <w:t xml:space="preserve"> — MCP로 함수를 노출하고,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에이전트가 그것을 호출해 판단하게 만듭니다.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  <w:sz w:val="21"/>
        </w:rPr>
        <w:t>AI에게 무엇까지 맡길지 선을 그을 수 있다</w:t>
      </w:r>
      <w:r>
        <w:rPr>
          <w:rFonts w:ascii="맑은 고딕" w:hAnsi="맑은 고딕" w:eastAsia="맑은 고딕"/>
          <w:sz w:val="21"/>
        </w:rPr>
        <w:t xml:space="preserve"> — 되돌릴 수 있는 행동과 없는 행동을 나누고,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승인 관문을 코드로 강제합니다.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  <w:sz w:val="21"/>
        </w:rPr>
        <w:t>AI가 내놓은 것을 판정할 수 있다</w:t>
      </w:r>
      <w:r>
        <w:rPr>
          <w:rFonts w:ascii="맑은 고딕" w:hAnsi="맑은 고딕" w:eastAsia="맑은 고딕"/>
          <w:sz w:val="21"/>
        </w:rPr>
        <w:t xml:space="preserve"> — AI 구현과 내 구현을 나란히 놓고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"어느 쪽이 낫나, 왜"에 답할 수 있습니다.</w:t>
      </w:r>
    </w:p>
    <w:p/>
    <w:p>
      <w:pPr>
        <w:pStyle w:val="Heading2"/>
        <w:spacing w:before="280"/>
      </w:pPr>
      <w:r>
        <w:rPr>
          <w:rFonts w:ascii="맑은 고딕" w:hAnsi="맑은 고딕" w:eastAsia="맑은 고딕"/>
          <w:b/>
          <w:color w:val="1F3864"/>
          <w:sz w:val="28"/>
        </w:rPr>
        <w:t>6. 1일차와의 연결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21"/>
              </w:rPr>
              <w:t>1일차에서 배우는 것</w:t>
            </w:r>
          </w:p>
        </w:tc>
        <w:tc>
          <w:tcPr>
            <w:tcW w:type="dxa" w:w="4320"/>
            <w:shd w:val="clear" w:fill="F2F2F2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21"/>
              </w:rPr>
              <w:t>이 이틀에서 하는 것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예지보전 명세 — 「월 오경보 2건 이하」를 숫자로 못 박아라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2일차 §2</w:t>
            </w:r>
            <w:r>
              <w:rPr>
                <w:rFonts w:ascii="맑은 고딕" w:hAnsi="맑은 고딕" w:eastAsia="맑은 고딕"/>
                <w:sz w:val="21"/>
              </w:rPr>
              <w:t xml:space="preserve"> — 그 숫자를 직접 잰다 (k=3 하루 81건 → k=2 911건)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HITL / OHOTL / AHOTL 위임 표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3일차 §2</w:t>
            </w:r>
            <w:r>
              <w:rPr>
                <w:rFonts w:ascii="맑은 고딕" w:hAnsi="맑은 고딕" w:eastAsia="맑은 고딕"/>
                <w:sz w:val="21"/>
              </w:rPr>
              <w:t xml:space="preserve"> — 그 선을 </w:t>
            </w:r>
            <w:r>
              <w:rPr>
                <w:rFonts w:ascii="Consolas" w:hAnsi="Consolas" w:eastAsia="Consolas"/>
                <w:color w:val="C0392B"/>
                <w:sz w:val="19"/>
              </w:rPr>
              <w:t>hitl.py</w:t>
            </w:r>
            <w:r>
              <w:rPr>
                <w:rFonts w:ascii="맑은 고딕" w:hAnsi="맑은 고딕" w:eastAsia="맑은 고딕"/>
                <w:sz w:val="21"/>
              </w:rPr>
              <w:t xml:space="preserve"> 로 직접 긋는다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21"/>
              </w:rPr>
              <w:t>대표 예시 = AMR 자재 운반 명세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21"/>
              </w:rPr>
              <w:t>3일차 마지막</w:t>
            </w:r>
            <w:r>
              <w:rPr>
                <w:rFonts w:ascii="맑은 고딕" w:hAnsi="맑은 고딕" w:eastAsia="맑은 고딕"/>
                <w:sz w:val="21"/>
              </w:rPr>
              <w:t xml:space="preserve"> — AMR이 실제로 움직인다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sz w:val="21"/>
        </w:rPr>
        <w:t xml:space="preserve">1일차 모듈 6은 </w:t>
      </w:r>
      <w:r>
        <w:rPr>
          <w:rFonts w:ascii="맑은 고딕" w:hAnsi="맑은 고딕" w:eastAsia="맑은 고딕"/>
          <w:b/>
          <w:sz w:val="21"/>
        </w:rPr>
        <w:t>로봇 명세를 쓰는 데서 끝납니다.</w:t>
      </w:r>
    </w:p>
    <w:p>
      <w:pPr>
        <w:spacing w:after="80"/>
      </w:pPr>
      <w:r>
        <w:rPr>
          <w:rFonts w:ascii="맑은 고딕" w:hAnsi="맑은 고딕" w:eastAsia="맑은 고딕"/>
          <w:sz w:val="21"/>
        </w:rPr>
        <w:t>이 이틀이 그 뒤를 이어 실제로 동작하는 데까지 갑니다.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피지컬AI Agentic 실습 2일차 — 잡기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