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②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판단하고, 움직이게 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내가 짠 코드를 AI의 손에 쥐여주고, 설비를 실제로 움직인다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감지 → 진단 → 조치 → 승인 → 실행 → 다시 감지. 폐루프를 직접 닫는다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단일 세션 대상: 컴퓨터공학과 1~4학년 | 진행 방식: 전원 개인 실습 | 준비물: 개인 노트북 (전날 환경 그대로)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마지막 날입니다.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세션에서 로봇 명세를 글로 썼고, 어제 이상감지를 손으로 짰습니다. 오늘은 그 코드를 AI가 부르게 만들고, </w:t>
      </w:r>
      <w:r>
        <w:rPr>
          <w:rFonts w:ascii="맑은 고딕" w:hAnsi="맑은 고딕" w:eastAsia="맑은 고딕"/>
          <w:b/>
          <w:color w:val="555555"/>
          <w:sz w:val="21"/>
        </w:rPr>
        <w:t>화면 속 설비가 실제로 움직이는 것</w:t>
      </w:r>
      <w:r>
        <w:rPr>
          <w:rFonts w:ascii="맑은 고딕" w:hAnsi="맑은 고딕" w:eastAsia="맑은 고딕"/>
          <w:color w:val="555555"/>
          <w:sz w:val="21"/>
        </w:rPr>
        <w:t>까지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학생들은 규칙이 어디서 무너지는지를 자기 숫자로 봤습니다. 드리프트는 임계값을 아무리 낮춰도 안 잡혔고, 낮추면 헛알람만 11배가 됐습니다. 그리고 이런 질문을 안고 끝냈습니다 — </w:t>
      </w:r>
      <w:r>
        <w:rPr>
          <w:rFonts w:ascii="맑은 고딕" w:hAnsi="맑은 고딕" w:eastAsia="맑은 고딕"/>
          <w:b/>
          <w:color w:val="1F1F1F"/>
          <w:sz w:val="21"/>
        </w:rPr>
        <w:t>"규칙으로 안 되면, 누가 판단하죠?"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답합니다. 규칙은 </w:t>
      </w:r>
      <w:r>
        <w:rPr>
          <w:rFonts w:ascii="맑은 고딕" w:hAnsi="맑은 고딕" w:eastAsia="맑은 고딕"/>
          <w:b/>
          <w:color w:val="1F1F1F"/>
          <w:sz w:val="21"/>
        </w:rPr>
        <w:t>미리 정한 것만</w:t>
      </w:r>
      <w:r>
        <w:rPr>
          <w:rFonts w:ascii="맑은 고딕" w:hAnsi="맑은 고딕" w:eastAsia="맑은 고딕"/>
          <w:color w:val="1F1F1F"/>
          <w:sz w:val="21"/>
        </w:rPr>
        <w:t xml:space="preserve"> 봅니다. 정비 이력에 "냉각 점검이 부품 지연으로 보류 중"이라고 적혀 있어도 z-score는 그 문장을 읽지 않습니다. 하지만 AI는 읽습니다.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그래서 오늘은 어제 짠 </w:t>
      </w:r>
      <w:r>
        <w:rPr>
          <w:rFonts w:ascii="Consolas" w:hAnsi="Consolas" w:eastAsia="Consolas"/>
          <w:color w:val="C0392B"/>
          <w:sz w:val="20"/>
        </w:rPr>
        <w:t>detect()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MCP 도구로 내놓습니다.</w:t>
      </w:r>
      <w:r>
        <w:rPr>
          <w:rFonts w:ascii="맑은 고딕" w:hAnsi="맑은 고딕" w:eastAsia="맑은 고딕"/>
          <w:color w:val="1F1F1F"/>
          <w:sz w:val="21"/>
        </w:rPr>
        <w:t xml:space="preserve"> 그러면 AI가 "지난주 이상 점검해 줘"라는 한 문장을 듣고 알아서 그 함수를 호출하고, 정비 이력을 조회해 원인을 지목합니다.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거기서 한 걸음 더 갑니다. </w:t>
      </w:r>
      <w:r>
        <w:rPr>
          <w:rFonts w:ascii="맑은 고딕" w:hAnsi="맑은 고딕" w:eastAsia="맑은 고딕"/>
          <w:b/>
          <w:color w:val="1F1F1F"/>
          <w:sz w:val="21"/>
        </w:rPr>
        <w:t>제어 권한을 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「잠김」으로만 보이던 통로 네 개가 오늘 열리고, AI가 판단해 설비를 감속시킵니다. 다만 되돌릴 수 없는 행동 — 정지와 로봇 파견 — 은 </w:t>
      </w:r>
      <w:r>
        <w:rPr>
          <w:rFonts w:ascii="맑은 고딕" w:hAnsi="맑은 고딕" w:eastAsia="맑은 고딕"/>
          <w:b/>
          <w:color w:val="1F1F1F"/>
          <w:sz w:val="21"/>
        </w:rPr>
        <w:t>사람이 승인해야</w:t>
      </w:r>
      <w:r>
        <w:rPr>
          <w:rFonts w:ascii="맑은 고딕" w:hAnsi="맑은 고딕" w:eastAsia="맑은 고딕"/>
          <w:color w:val="1F1F1F"/>
          <w:sz w:val="21"/>
        </w:rPr>
        <w:t xml:space="preserve"> 실행됩니다. 그 선을 학생이 직접 코드로 긋습니다.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마지막 장면은 슬라이드가 아닙니다. 학생이 승인을 누르면 </w:t>
      </w:r>
      <w:r>
        <w:rPr>
          <w:rFonts w:ascii="맑은 고딕" w:hAnsi="맑은 고딕" w:eastAsia="맑은 고딕"/>
          <w:b/>
          <w:color w:val="1F1F1F"/>
          <w:sz w:val="21"/>
        </w:rPr>
        <w:t>자기 화면의 AMR이 목적지로 움직입니다.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"AI에게 무엇까지 맡길 것인가는 기술 문제가 아니라 </w:t>
      </w:r>
      <w:r>
        <w:rPr>
          <w:rFonts w:ascii="맑은 고딕" w:hAnsi="맑은 고딕" w:eastAsia="맑은 고딕"/>
          <w:b/>
          <w:color w:val="1F1F1F"/>
          <w:sz w:val="21"/>
        </w:rPr>
        <w:t>되돌릴 수 있는가</w:t>
      </w:r>
      <w:r>
        <w:rPr>
          <w:rFonts w:ascii="맑은 고딕" w:hAnsi="맑은 고딕" w:eastAsia="맑은 고딕"/>
          <w:color w:val="1F1F1F"/>
          <w:sz w:val="21"/>
        </w:rPr>
        <w:t>의 문제입니다. 그 선을 그을 줄 아는 사람이 AI를 현장에 놓을 수 있습니다."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내가 짠 코드를 AI가 부릅니다</w:t>
      </w:r>
      <w:r>
        <w:rPr>
          <w:rFonts w:ascii="맑은 고딕" w:hAnsi="맑은 고딕" w:eastAsia="맑은 고딕"/>
          <w:color w:val="1F1F1F"/>
          <w:sz w:val="21"/>
        </w:rPr>
        <w:t xml:space="preserve"> — 남의 라이브러리를 붙이는 게 아니라 어제 자기 손으로 만든 함수가 그대로 도구가 됩니다. "내 알고리즘을 AI가 쓴다"는 경험이 오늘의 축입니다.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근거를 대고 원인을 지목합니다</w:t>
      </w:r>
      <w:r>
        <w:rPr>
          <w:rFonts w:ascii="맑은 고딕" w:hAnsi="맑은 고딕" w:eastAsia="맑은 고딕"/>
          <w:color w:val="1F1F1F"/>
          <w:sz w:val="21"/>
        </w:rPr>
        <w:t xml:space="preserve"> — 추측이 아니라 정비 이력의 작업지시 번호를 인용합니다. 실측으로 39명 전원이 같은 근거(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>)를 집어냈습니다.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되돌릴 수 있는 행동과 없는 행동을 나눕니다</w:t>
      </w:r>
      <w:r>
        <w:rPr>
          <w:rFonts w:ascii="맑은 고딕" w:hAnsi="맑은 고딕" w:eastAsia="맑은 고딕"/>
          <w:color w:val="1F1F1F"/>
          <w:sz w:val="21"/>
        </w:rPr>
        <w:t xml:space="preserve"> — 감속은 자동, 정지와 로봇 파견은 사람 승인. 이 규칙을 </w:t>
      </w:r>
      <w:r>
        <w:rPr>
          <w:rFonts w:ascii="Consolas" w:hAnsi="Consolas" w:eastAsia="Consolas"/>
          <w:color w:val="C0392B"/>
          <w:sz w:val="20"/>
        </w:rPr>
        <w:t>hitl.py</w:t>
      </w:r>
      <w:r>
        <w:rPr>
          <w:rFonts w:ascii="맑은 고딕" w:hAnsi="맑은 고딕" w:eastAsia="맑은 고딕"/>
          <w:color w:val="1F1F1F"/>
          <w:sz w:val="21"/>
        </w:rPr>
        <w:t xml:space="preserve"> 에 학생이 직접 씁니다. 모르는 명령은 안전한 쪽으로 — 물어봅니다.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진짜로 움직입니다</w:t>
      </w:r>
      <w:r>
        <w:rPr>
          <w:rFonts w:ascii="맑은 고딕" w:hAnsi="맑은 고딕" w:eastAsia="맑은 고딕"/>
          <w:color w:val="1F1F1F"/>
          <w:sz w:val="21"/>
        </w:rPr>
        <w:t xml:space="preserve"> — 감속 명령에 온도가 실제로 내려갑니다. 시뮬레이터에서 온도가 회전수의 함수로 결합돼 있어, 「행동 → 다시 인지」가 물리적으로 닫힙니다.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어제와 오늘 — AI를 쓰는 방식이 반대입니다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1일차 (어제)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2일차 (오늘)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손코딩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함수 3개를 직접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없음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Claude와 함께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사용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마지막에 비교용으로만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학생이 하는 일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알고리즘을 만든다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AI가 만든 것을 판정한다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배우는 것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규칙의 한계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판단의 위임과 그 경계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AI를 막은 이유가 오늘 드러납니다. </w:t>
      </w:r>
      <w:r>
        <w:rPr>
          <w:rFonts w:ascii="맑은 고딕" w:hAnsi="맑은 고딕" w:eastAsia="맑은 고딕"/>
          <w:b/>
          <w:color w:val="1F1F1F"/>
          <w:sz w:val="21"/>
        </w:rPr>
        <w:t>직접 만들어 본 사람만이 AI가 내놓은 진단을 보고 "이건 맞다 / 이건 아니다"를 말할 수 있습니다.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만든 자 회수 — </w:t>
            </w:r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"규칙은 미리 정한 것만 본다"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어제의 질문에 답하기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환각 · 에이전트의 네 부분 · ReAct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추론과 행동을 번갈아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오케스트레이터 패턴 다섯 · MCP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쥐여주는 표준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MCP 도구로 내놓기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 2개 · AI가 원인을 지목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있는가 — 제어 개방 · HITL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닫기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70분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감지→진단→조치→승인→실행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"그런데 이건 전부 소프트웨어입니다"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다음 세션으로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템플릿에 두 번째로 채우기 · 링크 제출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 · 제출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슬라이드 </w:t>
      </w:r>
      <w:r>
        <w:rPr>
          <w:rFonts w:ascii="맑은 고딕" w:hAnsi="맑은 고딕" w:eastAsia="맑은 고딕"/>
          <w:b/>
          <w:color w:val="1F1F1F"/>
          <w:sz w:val="21"/>
        </w:rPr>
        <w:t>37장</w:t>
      </w:r>
      <w:r>
        <w:rPr>
          <w:rFonts w:ascii="맑은 고딕" w:hAnsi="맑은 고딕" w:eastAsia="맑은 고딕"/>
          <w:color w:val="1F1F1F"/>
          <w:sz w:val="21"/>
        </w:rPr>
        <w:t xml:space="preserve">. 강사가 직접 조작하는 자리는 </w:t>
      </w:r>
      <w:r>
        <w:rPr>
          <w:rFonts w:ascii="맑은 고딕" w:hAnsi="맑은 고딕" w:eastAsia="맑은 고딕"/>
          <w:b/>
          <w:color w:val="1F1F1F"/>
          <w:sz w:val="21"/>
        </w:rPr>
        <w:t>두 곳</w:t>
      </w:r>
      <w:r>
        <w:rPr>
          <w:rFonts w:ascii="맑은 고딕" w:hAnsi="맑은 고딕" w:eastAsia="맑은 고딕"/>
          <w:color w:val="1F1F1F"/>
          <w:sz w:val="21"/>
        </w:rPr>
        <w:t xml:space="preserve"> — 24장 제어 개방, 32장 이상 주입.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55분·70분은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학생이 일찍 채우면 그만큼 일찍 넘어갑니다. 정해진 시각에 다 같이 끊고, 못 채운 학생은 막힌 자리만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(10분) — 어제 만든 자를 회수한다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남긴 질문에 답하고, 오늘 무엇을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 학생들은 자를 하나 만들었습니다. 6만 행을 훑고 진동 스파이크는 잡았지만 온도 드리프트와 센서 결측은 놓쳤습니다.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왜 놓쳤나</w:t>
      </w:r>
      <w:r>
        <w:rPr>
          <w:rFonts w:ascii="맑은 고딕" w:hAnsi="맑은 고딕" w:eastAsia="맑은 고딕"/>
          <w:color w:val="1F1F1F"/>
          <w:sz w:val="21"/>
        </w:rPr>
        <w:t xml:space="preserve"> — 규칙은 미리 정한 것만 봅니다. "평균에서 3배 벗어나면 이상"이라고 정해 두면 그것만 봅니다. 정비 이력에 원인이 적혀 있어도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도구로 내놓고 → 판단을 맡기고 → 움직이게 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(20분) — 환각 · 에이전트 · ReAct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AI에게 그냥 물어보면 왜 안 되는지 보고, 에이전트가 무엇으로 이루어지는지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환각 · 도구 · 관측 · 추론-행동 루프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그냥 물어보면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주지 않고 "EQ-03에 무슨 문제가 있나"라고 물으면 그럴듯한 답이 나옵니다. 그런데 근거가 없습니다. 지어낸 것입니다.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눈을 달아 줘도 손이 없습니다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읽게 해 줘도 거기서 끝입니다. 설비를 멈추거나 로봇을 보낼 수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에이전트는 넷으로 이루어집니다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뇌(LLM)</w:t>
      </w:r>
      <w:r>
        <w:rPr>
          <w:rFonts w:ascii="맑은 고딕" w:hAnsi="맑은 고딕" w:eastAsia="맑은 고딕"/>
          <w:color w:val="1F1F1F"/>
          <w:sz w:val="21"/>
        </w:rPr>
        <w:t xml:space="preserve"> 판단을 맡고, </w:t>
      </w:r>
      <w:r>
        <w:rPr>
          <w:rFonts w:ascii="맑은 고딕" w:hAnsi="맑은 고딕" w:eastAsia="맑은 고딕"/>
          <w:b/>
          <w:color w:val="1F1F1F"/>
          <w:sz w:val="21"/>
        </w:rPr>
        <w:t>도구</w:t>
      </w:r>
      <w:r>
        <w:rPr>
          <w:rFonts w:ascii="맑은 고딕" w:hAnsi="맑은 고딕" w:eastAsia="맑은 고딕"/>
          <w:color w:val="1F1F1F"/>
          <w:sz w:val="21"/>
        </w:rPr>
        <w:t xml:space="preserve"> 조회하고 제어하고, </w:t>
      </w:r>
      <w:r>
        <w:rPr>
          <w:rFonts w:ascii="맑은 고딕" w:hAnsi="맑은 고딕" w:eastAsia="맑은 고딕"/>
          <w:b/>
          <w:color w:val="1F1F1F"/>
          <w:sz w:val="21"/>
        </w:rPr>
        <w:t>루프</w:t>
      </w:r>
      <w:r>
        <w:rPr>
          <w:rFonts w:ascii="맑은 고딕" w:hAnsi="맑은 고딕" w:eastAsia="맑은 고딕"/>
          <w:color w:val="1F1F1F"/>
          <w:sz w:val="21"/>
        </w:rPr>
        <w:t xml:space="preserve"> 결과를 보고 다시 판단하고, </w:t>
      </w:r>
      <w:r>
        <w:rPr>
          <w:rFonts w:ascii="맑은 고딕" w:hAnsi="맑은 고딕" w:eastAsia="맑은 고딕"/>
          <w:b/>
          <w:color w:val="1F1F1F"/>
          <w:sz w:val="21"/>
        </w:rPr>
        <w:t>자율성</w:t>
      </w:r>
      <w:r>
        <w:rPr>
          <w:rFonts w:ascii="맑은 고딕" w:hAnsi="맑은 고딕" w:eastAsia="맑은 고딕"/>
          <w:color w:val="1F1F1F"/>
          <w:sz w:val="21"/>
        </w:rPr>
        <w:t xml:space="preserve"> 다음에 무엇을 할지 자기가 정합니다.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챗봇도 코파일럿도 아닙니다.</w:t>
      </w:r>
      <w:r>
        <w:rPr>
          <w:rFonts w:ascii="맑은 고딕" w:hAnsi="맑은 고딕" w:eastAsia="맑은 고딕"/>
          <w:color w:val="1F1F1F"/>
          <w:sz w:val="21"/>
        </w:rPr>
        <w:t xml:space="preserve"> 차이는 하나뿐입니다 — 다음에 무엇을 할지 누가 정하는가. 챗봇은 안내원, 코파일럿은 보조원, 에이전트는 </w:t>
      </w:r>
      <w:r>
        <w:rPr>
          <w:rFonts w:ascii="맑은 고딕" w:hAnsi="맑은 고딕" w:eastAsia="맑은 고딕"/>
          <w:b/>
          <w:color w:val="1F1F1F"/>
          <w:sz w:val="21"/>
        </w:rPr>
        <w:t>야간 당직자</w:t>
      </w:r>
      <w:r>
        <w:rPr>
          <w:rFonts w:ascii="맑은 고딕" w:hAnsi="맑은 고딕" w:eastAsia="맑은 고딕"/>
          <w:color w:val="1F1F1F"/>
          <w:sz w:val="21"/>
        </w:rPr>
        <w:t>입니다. 물어보지 않아도 순찰을 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ReAct</w:t>
      </w:r>
      <w:r>
        <w:rPr>
          <w:rFonts w:ascii="맑은 고딕" w:hAnsi="맑은 고딕" w:eastAsia="맑은 고딕"/>
          <w:color w:val="1F1F1F"/>
          <w:sz w:val="21"/>
        </w:rPr>
        <w:t xml:space="preserve"> — Reasoning(추론)과 Acting(행동)을 번갈아 합니다. 한 번에 답을 내지 않고 한 걸음 가고, 결과를 보고, 다음을 정합니다. 그래서 예상과 다른 것이 나와도 방향을 바꿀 수 있습니다. 새벽 3시 EQ-03에 돌리면 </w:t>
      </w:r>
      <w:r>
        <w:rPr>
          <w:rFonts w:ascii="맑은 고딕" w:hAnsi="맑은 고딕" w:eastAsia="맑은 고딕"/>
          <w:b/>
          <w:color w:val="1F1F1F"/>
          <w:sz w:val="21"/>
        </w:rPr>
        <w:t>아홉 걸음</w:t>
      </w:r>
      <w:r>
        <w:rPr>
          <w:rFonts w:ascii="맑은 고딕" w:hAnsi="맑은 고딕" w:eastAsia="맑은 고딕"/>
          <w:color w:val="1F1F1F"/>
          <w:sz w:val="21"/>
        </w:rPr>
        <w:t>이 됩니다 — 온도 조회 → 정비 이력 조회 → 속도 조절.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(15분) — 오케스트레이터 패턴 · MCP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하나에게 다 시키면 왜 안 되는지 알고, 도구를 쥐여주는 표준이 무엇인지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역할 분해 · MCP · 도구 스키마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하나에게 다 시키면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한 에이전트에게 감지·진단·조치를 다 맡기면 어디서 틀렸는지 알 수 없습니다. 틀린 진단으로 설비를 멈춰도 원인을 못 찾습니다.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패턴은 다섯입니다</w:t>
      </w:r>
      <w:r>
        <w:rPr>
          <w:rFonts w:ascii="맑은 고딕" w:hAnsi="맑은 고딕" w:eastAsia="맑은 고딕"/>
          <w:color w:val="1F1F1F"/>
          <w:sz w:val="21"/>
        </w:rPr>
        <w:t xml:space="preserve"> — 프롬프트 체이닝(쪼개서 줄줄이 잇는다) · 라우팅(성격 보고 알맞은 곳으로) · 병렬 처리(상관없는 일은 동시에) ·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 xml:space="preserve">(총괄이 나누고 담당이 처리한다) · 검증과 되짚기(검사하는 쪽을 따로 둔다). 오늘 손으로 짜는 것은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MCP</w:t>
      </w:r>
      <w:r>
        <w:rPr>
          <w:rFonts w:ascii="맑은 고딕" w:hAnsi="맑은 고딕" w:eastAsia="맑은 고딕"/>
          <w:color w:val="1F1F1F"/>
          <w:sz w:val="21"/>
        </w:rPr>
        <w:t xml:space="preserve"> — AI에게 외부 프로그램을 손으로 달아 주는 표준입니다. 함수 하나를 MCP 도구로 등록하면 AI가 그 이름과 인자를 보고 스스로 호출합니다.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오늘 만드는 도구는 두 개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Consolas" w:hAnsi="Consolas" w:eastAsia="Consolas"/>
          <w:color w:val="C0392B"/>
          <w:sz w:val="20"/>
        </w:rPr>
        <w:t>detect_anomaly</w:t>
      </w:r>
      <w:r>
        <w:rPr>
          <w:rFonts w:ascii="맑은 고딕" w:hAnsi="맑은 고딕" w:eastAsia="맑은 고딕"/>
          <w:color w:val="1F1F1F"/>
          <w:sz w:val="21"/>
        </w:rPr>
        <w:t xml:space="preserve">(어제 짠 코드) · </w:t>
      </w:r>
      <w:r>
        <w:rPr>
          <w:rFonts w:ascii="Consolas" w:hAnsi="Consolas" w:eastAsia="Consolas"/>
          <w:color w:val="C0392B"/>
          <w:sz w:val="20"/>
        </w:rPr>
        <w:t>query_equipment</w:t>
      </w:r>
      <w:r>
        <w:rPr>
          <w:rFonts w:ascii="맑은 고딕" w:hAnsi="맑은 고딕" w:eastAsia="맑은 고딕"/>
          <w:color w:val="1F1F1F"/>
          <w:sz w:val="21"/>
        </w:rPr>
        <w:t>(설비 조회).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(55분) — 내 코드를 MCP 도구로 내놓기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짠 함수를 AI가 부를 수 있는 도구로 만들고, AI가 근거를 대며 원인을 지목하게 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MCP 서버 · 도구 스키마 · 정비 이력 · 근거 있는 진단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mcp_server.py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두 곳 있습니다. 서버 뼈대·전송·데이터 연결은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도구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detect_anomaly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짠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detect()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로 7일치를 훑는다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그대로 불러 씁니다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query_equipment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최근 센서 요약 +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정비 이력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조회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정비 이력의 </w:t>
            </w:r>
            <w:r>
              <w:rPr>
                <w:rFonts w:ascii="Consolas" w:hAnsi="Consolas" w:eastAsia="Consolas"/>
                <w:color w:val="C0392B"/>
                <w:sz w:val="18"/>
              </w:rPr>
              <w:t>note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가 진단의 실마리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여기서부터는 Claude와 같이 짜도 됩니다.</w:t>
      </w:r>
      <w:r>
        <w:rPr>
          <w:rFonts w:ascii="맑은 고딕" w:hAnsi="맑은 고딕" w:eastAsia="맑은 고딕"/>
          <w:color w:val="1F1F1F"/>
          <w:sz w:val="21"/>
        </w:rPr>
        <w:t xml:space="preserve"> 알고리즘은 어제 학생이 짰고, 지금 하는 건 연결입니다. 어제와 규칙이 다릅니다.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도구가 돌려주는 것은 </w:t>
      </w:r>
      <w:r>
        <w:rPr>
          <w:rFonts w:ascii="맑은 고딕" w:hAnsi="맑은 고딕" w:eastAsia="맑은 고딕"/>
          <w:b/>
          <w:color w:val="1F1F1F"/>
          <w:sz w:val="21"/>
        </w:rPr>
        <w:t>에이전트가 읽을 수 있는 형태</w:t>
      </w:r>
      <w:r>
        <w:rPr>
          <w:rFonts w:ascii="맑은 고딕" w:hAnsi="맑은 고딕" w:eastAsia="맑은 고딕"/>
          <w:color w:val="1F1F1F"/>
          <w:sz w:val="21"/>
        </w:rPr>
        <w:t>여야 합니다. 이상이 몇 건인지, 어느 시각인지, 정비 이력에 무엇이 적혀 있는지.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설정은 어제 </w:t>
      </w:r>
      <w:r>
        <w:rPr>
          <w:rFonts w:ascii="Consolas" w:hAnsi="Consolas" w:eastAsia="Consolas"/>
          <w:color w:val="C0392B"/>
          <w:sz w:val="20"/>
        </w:rPr>
        <w:t>내번호.py</w:t>
      </w:r>
      <w:r>
        <w:rPr>
          <w:rFonts w:ascii="맑은 고딕" w:hAnsi="맑은 고딕" w:eastAsia="맑은 고딕"/>
          <w:color w:val="1F1F1F"/>
          <w:sz w:val="21"/>
        </w:rPr>
        <w:t xml:space="preserve"> 가 이미 채워 뒀습니다. 손으로 옮겨 적을 것이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Step 2 — 에이전트에게 지시 한 문장을 줍니다.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에이전트가 도구를 줄줄이 호출해 리포트를 씁니다. 그리고 </w:t>
      </w:r>
      <w:r>
        <w:rPr>
          <w:rFonts w:ascii="맑은 고딕" w:hAnsi="맑은 고딕" w:eastAsia="맑은 고딕"/>
          <w:b/>
          <w:color w:val="1F1F1F"/>
          <w:sz w:val="21"/>
        </w:rPr>
        <w:t>AI가 원인을 지목합니다.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555555"/>
          <w:sz w:val="21"/>
        </w:rPr>
        <w:t xml:space="preserve"> — 냉각 계통 정기점검, </w:t>
      </w:r>
      <w:r>
        <w:rPr>
          <w:rFonts w:ascii="맑은 고딕" w:hAnsi="맑은 고딕" w:eastAsia="맑은 고딕"/>
          <w:b/>
          <w:color w:val="555555"/>
          <w:sz w:val="21"/>
        </w:rPr>
        <w:t>"부품 입고 지연으로 보류. 재개 일자 미정"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내 알고리즘이 이상을 잡고, AI가 정비 이력에서 원인을 찾아냅니다. 어제 z-score가 못 읽던 그 문장을 오늘 AI가 읽습니다.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mcp_server.py</w:t>
      </w:r>
      <w:r>
        <w:rPr>
          <w:rFonts w:ascii="맑은 고딕" w:hAnsi="맑은 고딕" w:eastAsia="맑은 고딕"/>
          <w:color w:val="1F1F1F"/>
          <w:sz w:val="21"/>
        </w:rPr>
        <w:t xml:space="preserve"> 의 두 자리를 채운다. Claude와 함께 해도 된다.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mcp_server.py --check</w:t>
      </w:r>
      <w:r>
        <w:rPr>
          <w:rFonts w:ascii="맑은 고딕" w:hAnsi="맑은 고딕" w:eastAsia="맑은 고딕"/>
          <w:color w:val="1F1F1F"/>
          <w:sz w:val="21"/>
        </w:rPr>
        <w:t xml:space="preserve"> — 두 도구의 응답에 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 xml:space="preserve"> 이 보이면 완성이다.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에이전트에게 지시 한 문장을 주고, 나온 리포트를 읽는다.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— 연결 상태부터 도구 응답 모양까지 순서대로 짚어 준다.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MCP 도구 2개 · </w:t>
      </w:r>
      <w:r>
        <w:rPr>
          <w:rFonts w:ascii="맑은 고딕" w:hAnsi="맑은 고딕" w:eastAsia="맑은 고딕"/>
          <w:b/>
          <w:color w:val="1F1F1F"/>
          <w:sz w:val="21"/>
        </w:rPr>
        <w:t>AI가 근거를 인용해 쓴 진단 리포트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되돌릴 수 있는가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제어 권한이 열리는 것을 보고, AI에게 무엇까지 맡길지 선을 긋는 기준을 얻는다.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제어 API 4종 · 되돌릴 수 있는 행동 · HITL(Human-in-the-Loop)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여기까지는 제안만 했습니다.</w:t>
      </w:r>
      <w:r>
        <w:rPr>
          <w:rFonts w:ascii="맑은 고딕" w:hAnsi="맑은 고딕" w:eastAsia="맑은 고딕"/>
          <w:color w:val="1F1F1F"/>
          <w:sz w:val="21"/>
        </w:rPr>
        <w:t xml:space="preserve"> AI가 "감속하세요"라고 리포트에 썼을 뿐 아무것도 안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한 문장에 네 가지 일이 들어 있습니다</w:t>
      </w:r>
      <w:r>
        <w:rPr>
          <w:rFonts w:ascii="맑은 고딕" w:hAnsi="맑은 고딕" w:eastAsia="맑은 고딕"/>
          <w:color w:val="1F1F1F"/>
          <w:sz w:val="21"/>
        </w:rPr>
        <w:t xml:space="preserve"> — "온도가 오르면 원인을 찾아 감속하고 정비를 부르라"는 지시에는 감지·진단·조치·통보가 섞여 있습니다. 그래서 셋으로 쪼갭니다.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지금 제어 권한이 열립니다.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 보이던 통로 네 개가 이 시점에 실제로 열립니다. 강사가 그 자리에서 엽니다 — </w:t>
      </w:r>
      <w:r>
        <w:rPr>
          <w:rFonts w:ascii="맑은 고딕" w:hAnsi="맑은 고딕" w:eastAsia="맑은 고딕"/>
          <w:i/>
          <w:color w:val="1F1F1F"/>
          <w:sz w:val="21"/>
        </w:rPr>
        <w:t>"어제까지는 못 움직였다"</w:t>
      </w:r>
      <w:r>
        <w:rPr>
          <w:rFonts w:ascii="맑은 고딕" w:hAnsi="맑은 고딕" w:eastAsia="맑은 고딕"/>
          <w:color w:val="1F1F1F"/>
          <w:sz w:val="21"/>
        </w:rPr>
        <w:t xml:space="preserve"> 가 사실이어야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명령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되돌릴 수 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그래서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set_equipment_speed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(감속)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ack_alarm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(알람 확인)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stop_equipment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(정지)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라인이 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dispatch_robot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(로봇 파견)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로봇이 이미 움직였다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갈림선은 기술이 아니라 되돌릴 수 있는가입니다.</w:t>
      </w:r>
      <w:r>
        <w:rPr>
          <w:rFonts w:ascii="맑은 고딕" w:hAnsi="맑은 고딕" w:eastAsia="맑은 고딕"/>
          <w:color w:val="1F1F1F"/>
          <w:sz w:val="21"/>
        </w:rPr>
        <w:t xml:space="preserve">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모르는 명령은 안전한 쪽으로</w:t>
      </w:r>
      <w:r>
        <w:rPr>
          <w:rFonts w:ascii="맑은 고딕" w:hAnsi="맑은 고딕" w:eastAsia="맑은 고딕"/>
          <w:color w:val="1F1F1F"/>
          <w:sz w:val="21"/>
        </w:rPr>
        <w:t xml:space="preserve"> — 목록에 없는 명령이 오면 물어봅니다. 학생이 </w:t>
      </w:r>
      <w:r>
        <w:rPr>
          <w:rFonts w:ascii="Consolas" w:hAnsi="Consolas" w:eastAsia="Consolas"/>
          <w:color w:val="C0392B"/>
          <w:sz w:val="20"/>
        </w:rPr>
        <w:t>hitl.py</w:t>
      </w:r>
      <w:r>
        <w:rPr>
          <w:rFonts w:ascii="맑은 고딕" w:hAnsi="맑은 고딕" w:eastAsia="맑은 고딕"/>
          <w:color w:val="1F1F1F"/>
          <w:sz w:val="21"/>
        </w:rPr>
        <w:t xml:space="preserve"> 에 이 규칙을 직접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AI에게 다 맡기는 것도, 사람이 다 하는 것도 아닙니다. </w:t>
      </w:r>
      <w:r>
        <w:rPr>
          <w:rFonts w:ascii="맑은 고딕" w:hAnsi="맑은 고딕" w:eastAsia="맑은 고딕"/>
          <w:b/>
          <w:color w:val="1F1F1F"/>
          <w:sz w:val="21"/>
        </w:rPr>
        <w:t>고리 안에 사람이 한 자리</w:t>
      </w:r>
      <w:r>
        <w:rPr>
          <w:rFonts w:ascii="맑은 고딕" w:hAnsi="맑은 고딕" w:eastAsia="맑은 고딕"/>
          <w:color w:val="1F1F1F"/>
          <w:sz w:val="21"/>
        </w:rPr>
        <w:t xml:space="preserve"> 있습니다.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(70분) — 폐루프 닫기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감지부터 실행까지 스스로 도는 루프를 완성하고, 자기 화면에서 설비가 움직이는 것을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오케스트레이터 · 담당 셋 · 승인 관문 · 행동 → 다시 인지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에이전트 세 개를 채웁니다. 오케스트레이터와 실행 루프는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담당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하는 일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최근 구간을 보고 드리프트가 있는지 판정한다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센서와 정비 이력을 근거로 원인을 추정한다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어떤 명령을 낼지 정하고, 승인이 필요한지 판단한다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폐루프는 일곱 걸음입니다.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감지 → 진단 → 조치 결정 → 승인 관문 → 실행 → 다시 감지 → (해결될 때까지)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강사가 전원의 공장에 드리프트를 주입합니다. </w:t>
      </w:r>
      <w:r>
        <w:rPr>
          <w:rFonts w:ascii="맑은 고딕" w:hAnsi="맑은 고딕" w:eastAsia="맑은 고딕"/>
          <w:b/>
          <w:color w:val="1F1F1F"/>
          <w:sz w:val="21"/>
        </w:rPr>
        <w:t>감지까지 1~3분 걸립니다.</w:t>
      </w:r>
      <w:r>
        <w:rPr>
          <w:rFonts w:ascii="맑은 고딕" w:hAnsi="맑은 고딕" w:eastAsia="맑은 고딕"/>
          <w:color w:val="1F1F1F"/>
          <w:sz w:val="21"/>
        </w:rPr>
        <w:t xml:space="preserve"> 그동안 화면이 조용한 것이 정상이라고 미리 말해 둡니다.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그리고 학생 화면에서 이 순서가 실제로 일어납니다.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걸음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화면에서 보이는 것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 검출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AI가 </w:t>
            </w:r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을 근거로 원인 지목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감속 실행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회전수가 내려간다 (승인 없이 자동)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로봇 파견에서 화면이 멈추고 묻는다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되돌릴 수 없는 행동입니다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승인 →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EQ-03 로 이동 시작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재인지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온도가 실제로 내려간다 — 루프가 닫힌다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감속하면 온도가 내려가는 것은 우연이 아닙니다.</w:t>
      </w:r>
      <w:r>
        <w:rPr>
          <w:rFonts w:ascii="맑은 고딕" w:hAnsi="맑은 고딕" w:eastAsia="맑은 고딕"/>
          <w:color w:val="1F1F1F"/>
          <w:sz w:val="21"/>
        </w:rPr>
        <w:t xml:space="preserve"> 시뮬레이터에서 온도가 회전수의 함수로 결합돼 있습니다(</w:t>
      </w:r>
      <w:r>
        <w:rPr>
          <w:rFonts w:ascii="Consolas" w:hAnsi="Consolas" w:eastAsia="Consolas"/>
          <w:color w:val="C0392B"/>
          <w:sz w:val="20"/>
        </w:rPr>
        <w:t>temp = 24℃ + 16.7 × (rpm/1000)^1.4</w:t>
      </w:r>
      <w:r>
        <w:rPr>
          <w:rFonts w:ascii="맑은 고딕" w:hAnsi="맑은 고딕" w:eastAsia="맑은 고딕"/>
          <w:color w:val="1F1F1F"/>
          <w:sz w:val="21"/>
        </w:rPr>
        <w:t>). 이 결합이 없으면 「행동 → 다시 인지」가 닫히지 않고, 폐루프는 말뿐인 것이 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 --check</w:t>
      </w:r>
      <w:r>
        <w:rPr>
          <w:rFonts w:ascii="맑은 고딕" w:hAnsi="맑은 고딕" w:eastAsia="맑은 고딕"/>
          <w:color w:val="1F1F1F"/>
          <w:sz w:val="21"/>
        </w:rPr>
        <w:t xml:space="preserve"> 로 내 공장에 붙는지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 세 곳을 채운다. Claude와 함께 해도 된다.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</w:t>
      </w:r>
      <w:r>
        <w:rPr>
          <w:rFonts w:ascii="맑은 고딕" w:hAnsi="맑은 고딕" w:eastAsia="맑은 고딕"/>
          <w:color w:val="1F1F1F"/>
          <w:sz w:val="21"/>
        </w:rPr>
        <w:t xml:space="preserve"> 를 돌린다. </w:t>
      </w:r>
      <w:r>
        <w:rPr>
          <w:rFonts w:ascii="맑은 고딕" w:hAnsi="맑은 고딕" w:eastAsia="맑은 고딕"/>
          <w:b/>
          <w:color w:val="1F1F1F"/>
          <w:sz w:val="21"/>
        </w:rPr>
        <w:t>전원이 돌린 것을 확인한 뒤 강사가 주입한다.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화면에서 세 가지를 본다 — 감속이 실행되는 것, 승인을 묻는 것, AMR이 움직이는 것.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정해진 시각까지 못 채운 학생은 </w:t>
      </w:r>
      <w:r>
        <w:rPr>
          <w:rFonts w:ascii="Consolas" w:hAnsi="Consolas" w:eastAsia="Consolas"/>
          <w:color w:val="C0392B"/>
          <w:sz w:val="20"/>
        </w:rPr>
        <w:t>python loop.py --열기 전부</w:t>
      </w:r>
      <w:r>
        <w:rPr>
          <w:rFonts w:ascii="맑은 고딕" w:hAnsi="맑은 고딕" w:eastAsia="맑은 고딕"/>
          <w:color w:val="1F1F1F"/>
          <w:sz w:val="21"/>
        </w:rPr>
        <w:t xml:space="preserve"> — 막힌 자리를 채우고 바로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에이전트 3개 · 폐루프 실행 기록 · </w:t>
      </w:r>
      <w:r>
        <w:rPr>
          <w:rFonts w:ascii="맑은 고딕" w:hAnsi="맑은 고딕" w:eastAsia="맑은 고딕"/>
          <w:b/>
          <w:color w:val="1F1F1F"/>
          <w:sz w:val="21"/>
        </w:rPr>
        <w:t>움직이는 AMR</w:t>
      </w:r>
      <w:r>
        <w:rPr>
          <w:rFonts w:ascii="맑은 고딕" w:hAnsi="맑은 고딕" w:eastAsia="맑은 고딕"/>
          <w:color w:val="1F1F1F"/>
          <w:sz w:val="21"/>
        </w:rPr>
        <w:t xml:space="preserve"> · 감사 로그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그런데 이건 전부 소프트웨어입니다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한 것을 정리하고, 물리 세계로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오늘 세 가지를 했습니다 — 내 코드를 AI의 도구로 내놨고, AI가 근거를 대며 판단했고, 사람이 승인한 뒤 설비가 실제로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그런데 이건 전부 소프트웨어입니다.</w:t>
      </w:r>
      <w:r>
        <w:rPr>
          <w:rFonts w:ascii="맑은 고딕" w:hAnsi="맑은 고딕" w:eastAsia="맑은 고딕"/>
          <w:color w:val="1F1F1F"/>
          <w:sz w:val="21"/>
        </w:rPr>
        <w:t xml:space="preserve"> 화면 속 설비가 움직인 것이지 쇳덩이가 움직인 건 아닙니다. 실물에서는 정지 거리, 안전 펜스, E-Stop, 인증이 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다음 세션(PLC·실물 제어)으로 넘기는 문장입니다.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템플릿에 두 번째로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어제 만든 템플릿에 오늘 것을 넣고, </w:t>
      </w:r>
      <w:r>
        <w:rPr>
          <w:rFonts w:ascii="맑은 고딕" w:hAnsi="맑은 고딕" w:eastAsia="맑은 고딕"/>
          <w:b/>
          <w:color w:val="1F1F1F"/>
          <w:sz w:val="21"/>
        </w:rPr>
        <w:t>링크 하나로 제출한다.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새 용어가 많이 나왔습니다 — MCP · 에이전트 · ReAct · 오케스트레이터 · HITL · 폐루프. 이 중 </w:t>
      </w:r>
      <w:r>
        <w:rPr>
          <w:rFonts w:ascii="맑은 고딕" w:hAnsi="맑은 고딕" w:eastAsia="맑은 고딕"/>
          <w:b/>
          <w:color w:val="1F1F1F"/>
          <w:sz w:val="21"/>
        </w:rPr>
        <w:t>안 풀린 것 2~3개</w:t>
      </w:r>
      <w:r>
        <w:rPr>
          <w:rFonts w:ascii="맑은 고딕" w:hAnsi="맑은 고딕" w:eastAsia="맑은 고딕"/>
          <w:color w:val="1F1F1F"/>
          <w:sz w:val="21"/>
        </w:rPr>
        <w:t>를 카드로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어제와 같은 방식입니다. 「안 보고 설명하면」부터 쓰고, 안 써지면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「코드로는」 칸에는 오늘 실제로 쓴 줄을 붙입니다 — 도구 등록부, 승인 관문, 폐루프 한 바퀴.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갤러리 뷰로 바꿔</w:t>
      </w:r>
      <w:r>
        <w:rPr>
          <w:rFonts w:ascii="맑은 고딕" w:hAnsi="맑은 고딕" w:eastAsia="맑은 고딕"/>
          <w:color w:val="1F1F1F"/>
          <w:sz w:val="21"/>
        </w:rPr>
        <w:t xml:space="preserve"> 이틀치 카드가 제대로 보이는지 확인합니다.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링크를 제출합니다.</w:t>
      </w:r>
      <w:r>
        <w:rPr>
          <w:rFonts w:ascii="맑은 고딕" w:hAnsi="맑은 고딕" w:eastAsia="맑은 고딕"/>
          <w:color w:val="1F1F1F"/>
          <w:sz w:val="21"/>
        </w:rPr>
        <w:t xml:space="preserve"> 그게 수료 조건입니다.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>이틀치가 한 표에 쌓였습니다. 앞으로 듣는 수업도 여기에 계속 쌓으면 됩니다 — 1교시에 만든 그릇을 그렇게 쓰라고 만든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개념 카드 2~3장 · </w:t>
      </w:r>
      <w:r>
        <w:rPr>
          <w:rFonts w:ascii="맑은 고딕" w:hAnsi="맑은 고딕" w:eastAsia="맑은 고딕"/>
          <w:b/>
          <w:color w:val="1F1F1F"/>
          <w:sz w:val="21"/>
        </w:rPr>
        <w:t>제출 링크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 받은 그 공장 그대로. 번호도 설정도 유지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4종. 오늘 오후에 개방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어제까지는 잠겨 있었습니다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SDK 2.x · 로컬 stdio 전송. 막히면 설정 한 줄로 공용 서버 우회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LLM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서버가 중계합니다.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학생 PC에 키를 두지 않습니다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학생이 </w:t>
            </w:r>
            <w:r>
              <w:rPr>
                <w:rFonts w:ascii="Consolas" w:hAnsi="Consolas" w:eastAsia="Consolas"/>
                <w:color w:val="C0392B"/>
                <w:sz w:val="18"/>
              </w:rPr>
              <w:t>hitl.py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에 직접 씁니다. 시뮬레이터가 강제하지 않습니다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LLM 키를 나눠 주지 않는 이유</w:t>
      </w:r>
      <w:r>
        <w:rPr>
          <w:rFonts w:ascii="맑은 고딕" w:hAnsi="맑은 고딕" w:eastAsia="맑은 고딕"/>
          <w:color w:val="1F1F1F"/>
          <w:sz w:val="21"/>
        </w:rPr>
        <w:t xml:space="preserve"> — 39명에게 키가 나가면 회수가 안 됩니다. 학생은 자기 접속 키로 강사 서버에 붙고, 서버가 대신 모델을 부릅니다. 프롬프트는 서버가 만들지 않습니다 — </w:t>
      </w:r>
      <w:r>
        <w:rPr>
          <w:rFonts w:ascii="맑은 고딕" w:hAnsi="맑은 고딕" w:eastAsia="맑은 고딕"/>
          <w:b/>
          <w:color w:val="1F1F1F"/>
          <w:sz w:val="21"/>
        </w:rPr>
        <w:t>학생이 고친 프롬프트가 그대로 쓰입니다.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도구화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두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mcp_server.py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 도구 2개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확인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한 번 불러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--check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이 응답에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진단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에이전트에게 한 문장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Claude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근거를 인용한 리포트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분해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담당 셋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agents/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감지·진단·조치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관문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규칙 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hitl.py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없는 것만 묻기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실행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루프 돌리고 승인 누르기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loop.py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움직인다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 코드를 AI의 도구로 내놓을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MCP로 함수를 노출하고, 에이전트가 그것을 스스로 호출하게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AI에게 무엇까지 맡길지 선을 그을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되돌릴 수 있는 행동과 없는 행동을 나누고, 승인 관문을 코드로 강제합니다.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판단을 검증할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근거를 댔는지, 그 근거가 실제 데이터에 있는지 봅니다. 어제 직접 짜 봤기 때문에 가능합니다.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폐루프가 무엇인지 안다</w:t>
      </w:r>
      <w:r>
        <w:rPr>
          <w:rFonts w:ascii="맑은 고딕" w:hAnsi="맑은 고딕" w:eastAsia="맑은 고딕"/>
          <w:color w:val="1F1F1F"/>
          <w:sz w:val="21"/>
        </w:rPr>
        <w:t xml:space="preserve"> — 행동이 상태를 바꾸고, 바뀐 상태를 다시 인지하는 고리. 말이 아니라 자기 화면에서 닫히는 것을 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피지컬 AI가 소프트웨어와 어디서 갈리는지 안다</w:t>
      </w:r>
      <w:r>
        <w:rPr>
          <w:rFonts w:ascii="맑은 고딕" w:hAnsi="맑은 고딕" w:eastAsia="맑은 고딕"/>
          <w:color w:val="1F1F1F"/>
          <w:sz w:val="21"/>
        </w:rPr>
        <w:t xml:space="preserve"> — 문법은 같고, 되돌릴 수 없다는 것이 다릅니다.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3일 과정 전체에서 오늘의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만들었나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남는 것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 — spec · EARS · Gherkin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"무엇이 완료인가"를 쓰는 법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1일차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알고리즘 —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"그 숫자가 어디서 나오는가"의 감각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— 도구 2개 + 에이전트 3개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"어디까지 맡길 것인가"의 기준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로봇을 글로 썼고, 오늘 그 글이 실제로 도는 것을 봤습니다. </w:t>
      </w:r>
      <w:r>
        <w:rPr>
          <w:rFonts w:ascii="맑은 고딕" w:hAnsi="맑은 고딕" w:eastAsia="맑은 고딕"/>
          <w:b/>
          <w:color w:val="1F1F1F"/>
          <w:sz w:val="21"/>
        </w:rPr>
        <w:t>같은 명세 문법이 코드가 되고, 코드가 설비를 움직입니다.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2일차 — 움직이기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