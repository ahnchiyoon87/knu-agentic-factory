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①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이상을 잡는 자를 만든다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규칙으로 어디까지 되는가, 그 선을 손으로 그어 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직접 짠 알고리즘으로 6만 행을 훑고, 정탐과 오탐이 맞바뀌는 지점을 자기 숫자로 확인한다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1교시 노션 자산화(60분) + 2~4교시 실습 대상: 컴퓨터공학과 1~4학년 | 진행 방식: 전원 개인 실습 | 준비물: 개인 노트북 (Python · VS Code · 노션 계정)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2일차입니다.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세션(대표님 4시간)에서 「무엇이 완료인가」를 명세로 못 박는 법을 배웠다면, 오늘은 </w:t>
      </w:r>
      <w:r>
        <w:rPr>
          <w:rFonts w:ascii="맑은 고딕" w:hAnsi="맑은 고딕" w:eastAsia="맑은 고딕"/>
          <w:b/>
          <w:color w:val="555555"/>
          <w:sz w:val="21"/>
        </w:rPr>
        <w:t>그 숫자가 어디서 나오는지</w:t>
      </w:r>
      <w:r>
        <w:rPr>
          <w:rFonts w:ascii="맑은 고딕" w:hAnsi="맑은 고딕" w:eastAsia="맑은 고딕"/>
          <w:color w:val="555555"/>
          <w:sz w:val="21"/>
        </w:rPr>
        <w:t>를 직접 재 봅니다. 내일(3일차)은 오늘 만든 코드를 AI의 도구로 내놓아 설비를 실제로 움직입니다.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「정확도 95%」라고 쓰면 안 되고 미검율·오검율을 나눠 못 박으라고 배웁니다. 맞는 말입니다. 그런데 </w:t>
      </w:r>
      <w:r>
        <w:rPr>
          <w:rFonts w:ascii="맑은 고딕" w:hAnsi="맑은 고딕" w:eastAsia="맑은 고딕"/>
          <w:b/>
          <w:color w:val="1F1F1F"/>
          <w:sz w:val="21"/>
        </w:rPr>
        <w:t>그 숫자를 정할 줄 알려면 한 번은 직접 재 봐야 합니다.</w:t>
      </w:r>
      <w:r>
        <w:rPr>
          <w:rFonts w:ascii="맑은 고딕" w:hAnsi="맑은 고딕" w:eastAsia="맑은 고딕"/>
          <w:color w:val="1F1F1F"/>
          <w:sz w:val="21"/>
        </w:rPr>
        <w:t xml:space="preserve"> "오경보 월 2건 이하"라고 쓸 때 그 2가 왜 20이 아니고 0.2가 아닌지 아는 사람과 모르는 사람은 같은 문장을 써도 결과가 다릅니다.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오늘은 그 감각을 만듭니다. 창원의 가상 제조사 </w:t>
      </w:r>
      <w:r>
        <w:rPr>
          <w:rFonts w:ascii="맑은 고딕" w:hAnsi="맑은 고딕" w:eastAsia="맑은 고딕"/>
          <w:b/>
          <w:color w:val="1F1F1F"/>
          <w:sz w:val="21"/>
        </w:rPr>
        <w:t>K-정밀</w:t>
      </w:r>
      <w:r>
        <w:rPr>
          <w:rFonts w:ascii="맑은 고딕" w:hAnsi="맑은 고딕" w:eastAsia="맑은 고딕"/>
          <w:color w:val="1F1F1F"/>
          <w:sz w:val="21"/>
        </w:rPr>
        <w:t xml:space="preserve">의 CNC 설비 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 xml:space="preserve">을 받아, 이상감지 알고리즘을 </w:t>
      </w:r>
      <w:r>
        <w:rPr>
          <w:rFonts w:ascii="맑은 고딕" w:hAnsi="맑은 고딕" w:eastAsia="맑은 고딕"/>
          <w:b/>
          <w:color w:val="1F1F1F"/>
          <w:sz w:val="21"/>
        </w:rPr>
        <w:t>라이브러리 없이 직접 짭니다.</w:t>
      </w:r>
      <w:r>
        <w:rPr>
          <w:rFonts w:ascii="맑은 고딕" w:hAnsi="맑은 고딕" w:eastAsia="맑은 고딕"/>
          <w:color w:val="1F1F1F"/>
          <w:sz w:val="21"/>
        </w:rPr>
        <w:t xml:space="preserve"> 그리고 임계값을 흔들어 가며 무엇이 잡히고 무엇이 안 잡히는지를 자기 눈으로 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핵심은 「잘 잡는 코드」를 만드는 것이 아닙니다. </w:t>
      </w:r>
      <w:r>
        <w:rPr>
          <w:rFonts w:ascii="맑은 고딕" w:hAnsi="맑은 고딕" w:eastAsia="맑은 고딕"/>
          <w:b/>
          <w:color w:val="1F1F1F"/>
          <w:sz w:val="21"/>
        </w:rPr>
        <w:t>규칙이 어디서 무너지는지를 겪는 것</w:t>
      </w:r>
      <w:r>
        <w:rPr>
          <w:rFonts w:ascii="맑은 고딕" w:hAnsi="맑은 고딕" w:eastAsia="맑은 고딕"/>
          <w:color w:val="1F1F1F"/>
          <w:sz w:val="21"/>
        </w:rPr>
        <w:t>입니다. 그 경험이 없으면 명세에 숫자를 쓸 수 없고, AI가 내놓은 코드를 판정할 수도 없습니다.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"AI가 내놓은 결과를 판정할 수 있는 사람만이 AI를 도구로 부립니다. 판정하려면 한 번은 직접 만들어 봐야 합니다."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1인 1개의 가상 공장</w:t>
      </w:r>
      <w:r>
        <w:rPr>
          <w:rFonts w:ascii="맑은 고딕" w:hAnsi="맑은 고딕" w:eastAsia="맑은 고딕"/>
          <w:color w:val="1F1F1F"/>
          <w:sz w:val="21"/>
        </w:rPr>
        <w:t xml:space="preserve"> — 학생마다 자기 공장이 하나씩 배정됩니다. CNC 설비 6대와 AMR 2대의 온도·진동·회전수가 1초마다 변하고, 옆 사람이 내린 명령이 내 공장에 영향을 주지 않습니다. 브라우저 주소창에 자기 번호를 치면 바로 열립니다.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손코딩 25분, 함수 세 개</w:t>
      </w:r>
      <w:r>
        <w:rPr>
          <w:rFonts w:ascii="맑은 고딕" w:hAnsi="맑은 고딕" w:eastAsia="맑은 고딕"/>
          <w:color w:val="1F1F1F"/>
          <w:sz w:val="21"/>
        </w:rPr>
        <w:t xml:space="preserve"> — 많이 짜는 것이 목적이 아닙니다. 각 3~8줄짜리 함수 세 개인데, 그 안에 표본표준편차·0으로 나누기·결측 처리가 전부 들어 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결과가 숫자로 나옵니다</w:t>
      </w:r>
      <w:r>
        <w:rPr>
          <w:rFonts w:ascii="맑은 고딕" w:hAnsi="맑은 고딕" w:eastAsia="맑은 고딕"/>
          <w:color w:val="1F1F1F"/>
          <w:sz w:val="21"/>
        </w:rPr>
        <w:t xml:space="preserve"> — 6만 행을 1초 안에 훑고, 심어 둔 이상 세 가지 중 무엇을 잡았고 헛알람이 몇 번 울렸는지가 화면에 뜹니다. 임계값을 바꾸면 그 숫자가 움직입니다.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짠 것과 나란히 놓습니다 — 마지막에 강사가 화면에서 같은 함수를 AI에게 짜게 하고, 학생은 자기 구현과 비교해 "어느 쪽이 낫나, 왜"에 답해 봅니다. 이게 오늘의 결론입니다.</w:t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이것만 직접 짜는가 — 3일 과정 안에서의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AI를 어떻게 쓰나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 (대표님 4시간)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명세를 쓴다 (spec · EARS · Gherkin)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AI에게 시키는 법을 배운다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알고리즘을 직접 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안 쓴다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마지막 10분에 비교용으로만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3일차 (내일)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그 코드를 AI의 도구로 내놓는다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 AI와 함께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오늘 AI를 쓰지 않는 것은 불편을 주려는 것이 아닙니다.</w:t>
      </w:r>
      <w:r>
        <w:rPr>
          <w:rFonts w:ascii="맑은 고딕" w:hAnsi="맑은 고딕" w:eastAsia="맑은 고딕"/>
          <w:color w:val="1F1F1F"/>
          <w:sz w:val="21"/>
        </w:rPr>
        <w:t xml:space="preserve"> 내일 AI가 내놓은 진단을 보고 "이건 맞다 / 이건 아니다"를 말할 수 있게 하려는 것입니다. 판정하는 쪽에 서 보려면 한 번은 만드는 쪽에 서 봐야 합니다.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1교시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자산화 · 내 학습 템플릿 만들기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왜 남기나 · 노션 조작 · 카드 템플릿 · 게시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셋업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환경 확인 · 저장소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git clone, pandas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새벽 3시 사건 — 사람이 못 본 이유 셋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관측의 한계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★ 반전 — 80도를 넘은 적이 없다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고정 임계값의 붕괴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무대 K-정밀 · 오늘 세 도막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CNC 6대, AMR 2대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공장 열어보기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1인 1공장, 이상 주입 관찰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이상을 재는 자 셋 · k와 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이동 윈도 z-score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 직접 구현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표본표준편차, σ=0, 결측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"그럼 누가 판단하죠?"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내일로 넘기는 질문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만든 템플릿에 처음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슬라이드 42장</w:t>
      </w:r>
      <w:r>
        <w:rPr>
          <w:rFonts w:ascii="맑은 고딕" w:hAnsi="맑은 고딕" w:eastAsia="맑은 고딕"/>
          <w:b/>
          <w:color w:val="1F1F1F"/>
          <w:sz w:val="21"/>
        </w:rPr>
      </w:r>
      <w:r>
        <w:rPr>
          <w:rFonts w:ascii="맑은 고딕" w:hAnsi="맑은 고딕" w:eastAsia="맑은 고딕"/>
          <w:color w:val="1F1F1F"/>
          <w:sz w:val="21"/>
        </w:rPr>
        <w:t>(1교시 노션 자료는 별도 24장). 강사가 직접 조작하는 자리는 M3의 이상 주입 한 곳뿐입니다.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20분·50분은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정해진 시각에 다 같이 끊고, 못 채운 학생은 막힌 함수만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1교시 (60분) — 자산화 · 내 학습 템플릿 만들기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왜 남겨야 하는지 납득하고, </w:t>
      </w:r>
      <w:r>
        <w:rPr>
          <w:rFonts w:ascii="맑은 고딕" w:hAnsi="맑은 고딕" w:eastAsia="맑은 고딕"/>
          <w:b/>
          <w:color w:val="1F1F1F"/>
          <w:sz w:val="21"/>
        </w:rPr>
        <w:t>앞으로 계속 쓸 학습 템플릿을 맨땅에서 하나 완성한다.</w:t>
      </w:r>
      <w:r>
        <w:rPr>
          <w:rFonts w:ascii="맑은 고딕" w:hAnsi="맑은 고딕" w:eastAsia="맑은 고딕"/>
          <w:color w:val="1F1F1F"/>
          <w:sz w:val="21"/>
        </w:rPr>
        <w:t xml:space="preserve"> 오늘부터 이틀 동안 이 템플릿에 실제로 채우게 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자산화 · 데이터베이스 · 카드 템플릿 · 뷰 · 웹 게시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자산화인가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수업 중 필기는 나만 아는 축약어입니다.</w:t>
      </w:r>
      <w:r>
        <w:rPr>
          <w:rFonts w:ascii="맑은 고딕" w:hAnsi="맑은 고딕" w:eastAsia="맑은 고딕"/>
          <w:color w:val="1F1F1F"/>
          <w:sz w:val="21"/>
        </w:rPr>
        <w:t xml:space="preserve"> 화살표, 별표, 중간에 끊긴 코드, 답 못 들은 물음표. 3일 뒤에 읽으면 무슨 말인지 모릅니다.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쌓이면 더 심해집니다. 파일이 흩어지고 검색도 안 됩니다. </w:t>
      </w:r>
      <w:r>
        <w:rPr>
          <w:rFonts w:ascii="맑은 고딕" w:hAnsi="맑은 고딕" w:eastAsia="맑은 고딕"/>
          <w:b/>
          <w:color w:val="1F1F1F"/>
          <w:sz w:val="21"/>
        </w:rPr>
        <w:t>어디에 뭘 적었는지 못 찾는 순간, 그건 없는 것과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그래서 </w:t>
      </w:r>
      <w:r>
        <w:rPr>
          <w:rFonts w:ascii="맑은 고딕" w:hAnsi="맑은 고딕" w:eastAsia="맑은 고딕"/>
          <w:b/>
          <w:color w:val="1F1F1F"/>
          <w:sz w:val="21"/>
        </w:rPr>
        <w:t>먼저 그릇을 만듭니다.</w:t>
      </w:r>
      <w:r>
        <w:rPr>
          <w:rFonts w:ascii="맑은 고딕" w:hAnsi="맑은 고딕" w:eastAsia="맑은 고딕"/>
          <w:color w:val="1F1F1F"/>
          <w:sz w:val="21"/>
        </w:rPr>
        <w:t xml:space="preserve"> 오늘 배울 내용을 담을 자리를 미리 만들어 두고, 수업이 끝날 때마다 거기에 넣습니다.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① 노션 기본 조작</w:t>
      </w:r>
      <w:r>
        <w:rPr>
          <w:rFonts w:ascii="맑은 고딕" w:hAnsi="맑은 고딕" w:eastAsia="맑은 고딕"/>
          <w:color w:val="1F1F1F"/>
          <w:sz w:val="21"/>
        </w:rPr>
        <w:t xml:space="preserve"> — 페이지·아이콘·커버, 슬래시(</w:t>
      </w:r>
      <w:r>
        <w:rPr>
          <w:rFonts w:ascii="Consolas" w:hAnsi="Consolas" w:eastAsia="Consolas"/>
          <w:color w:val="C0392B"/>
          <w:sz w:val="20"/>
        </w:rPr>
        <w:t>/</w:t>
      </w:r>
      <w:r>
        <w:rPr>
          <w:rFonts w:ascii="맑은 고딕" w:hAnsi="맑은 고딕" w:eastAsia="맑은 고딕"/>
          <w:color w:val="1F1F1F"/>
          <w:sz w:val="21"/>
        </w:rPr>
        <w:t>)로 블록 넣기, 마우스 없이 쓰는 단축키(</w:t>
      </w:r>
      <w:r>
        <w:rPr>
          <w:rFonts w:ascii="Consolas" w:hAnsi="Consolas" w:eastAsia="Consolas"/>
          <w:color w:val="C0392B"/>
          <w:sz w:val="20"/>
        </w:rPr>
        <w:t>#</w:t>
      </w:r>
      <w:r>
        <w:rPr>
          <w:rFonts w:ascii="맑은 고딕" w:hAnsi="맑은 고딕" w:eastAsia="맑은 고딕"/>
          <w:color w:val="1F1F1F"/>
          <w:sz w:val="21"/>
        </w:rPr>
        <w:t xml:space="preserve"> 제목 · </w:t>
      </w:r>
      <w:r>
        <w:rPr>
          <w:rFonts w:ascii="Consolas" w:hAnsi="Consolas" w:eastAsia="Consolas"/>
          <w:color w:val="C0392B"/>
          <w:sz w:val="20"/>
        </w:rPr>
        <w:t>-</w:t>
      </w:r>
      <w:r>
        <w:rPr>
          <w:rFonts w:ascii="맑은 고딕" w:hAnsi="맑은 고딕" w:eastAsia="맑은 고딕"/>
          <w:color w:val="1F1F1F"/>
          <w:sz w:val="21"/>
        </w:rPr>
        <w:t xml:space="preserve"> 목록 · </w:t>
      </w:r>
      <w:r>
        <w:rPr>
          <w:rFonts w:ascii="Consolas" w:hAnsi="Consolas" w:eastAsia="Consolas"/>
          <w:color w:val="C0392B"/>
          <w:sz w:val="20"/>
        </w:rPr>
        <w:t>[]</w:t>
      </w:r>
      <w:r>
        <w:rPr>
          <w:rFonts w:ascii="맑은 고딕" w:hAnsi="맑은 고딕" w:eastAsia="맑은 고딕"/>
          <w:color w:val="1F1F1F"/>
          <w:sz w:val="21"/>
        </w:rPr>
        <w:t xml:space="preserve"> 체크박스 · ``` 코드).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② 학습 템플릿을 직접 만든다</w:t>
      </w:r>
      <w:r>
        <w:rPr>
          <w:rFonts w:ascii="맑은 고딕" w:hAnsi="맑은 고딕" w:eastAsia="맑은 고딕"/>
          <w:color w:val="1F1F1F"/>
          <w:sz w:val="21"/>
        </w:rPr>
        <w:t xml:space="preserve"> — 여기가 오늘의 본론입니다.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만드는 것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왜 이렇게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데이터베이스 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수업마다 페이지를 새로 만들지 않습니다.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표의 한 줄이 하루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속성 두 개 (분야 · 이해도)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늘리지 않습니다. 분야가 늘어도 옵션만 추가하면 구조는 그대로입니다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카드 템플릿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한 번 만들어 두면 새 카드가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항상 같은 모양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으로 열립니다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뷰 네 개 (표 · 갤러리 · 보드 · 남은 것)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데이터는 하나입니다. 보는 창을 늘리는 것뿐입니다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카드 템플릿의 네 구획이 핵심입니다.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구획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쓰나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안 보고 설명하면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화면을 덮고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내 문장으로. 안 써지면 그게 모르는 것입니다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이게 없으면 뭐가 안 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 개념이 빠지면 무엇이 깨지는지 한 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코드로는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오늘 실제로 쓴 줄을 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수업 화면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캡처를 토글 안에 넣고 다시 접습니다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③ 채우는 순서</w:t>
      </w:r>
      <w:r>
        <w:rPr>
          <w:rFonts w:ascii="맑은 고딕" w:hAnsi="맑은 고딕" w:eastAsia="맑은 고딕"/>
          <w:color w:val="1F1F1F"/>
          <w:sz w:val="21"/>
        </w:rPr>
        <w:t xml:space="preserve"> — 내가 먼저 쓰고, 그다음 AI에게 교정받습니다. 순서를 바꾸면 AI 답을 읽고 끝나서 아무것도 안 남습니다. 답을 읽었는데 또 모르는 단어가 있으면 그 단어를 다시 물어봅니다 — 바닥까지 내려갔다가 올라옵니다.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④ 게시</w:t>
      </w:r>
      <w:r>
        <w:rPr>
          <w:rFonts w:ascii="맑은 고딕" w:hAnsi="맑은 고딕" w:eastAsia="맑은 고딕"/>
          <w:color w:val="1F1F1F"/>
          <w:sz w:val="21"/>
        </w:rPr>
        <w:t xml:space="preserve"> — 웹에 게시해 링크를 하나 만듭니다. </w:t>
      </w:r>
      <w:r>
        <w:rPr>
          <w:rFonts w:ascii="맑은 고딕" w:hAnsi="맑은 고딕" w:eastAsia="맑은 고딕"/>
          <w:b/>
          <w:color w:val="1F1F1F"/>
          <w:sz w:val="21"/>
        </w:rPr>
        <w:t>이 링크가 학기 내내 자랍니다.</w:t>
      </w:r>
      <w:r>
        <w:rPr>
          <w:rFonts w:ascii="맑은 고딕" w:hAnsi="맑은 고딕" w:eastAsia="맑은 고딕"/>
          <w:color w:val="1F1F1F"/>
          <w:sz w:val="21"/>
        </w:rPr>
        <w:t xml:space="preserve"> 이틀치가 쌓이면 이 링크 하나를 제출하고, 그게 수료 조건입니다.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홈 페이지를 만들고 아이콘·커버를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「수업 기록」 데이터베이스를 만들고 속성 두 개(분야 · 이해도)를 붙인다.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카드 템플릿을 만든다</w:t>
      </w:r>
      <w:r>
        <w:rPr>
          <w:rFonts w:ascii="맑은 고딕" w:hAnsi="맑은 고딕" w:eastAsia="맑은 고딕"/>
          <w:color w:val="1F1F1F"/>
          <w:sz w:val="21"/>
        </w:rPr>
        <w:t xml:space="preserve"> — 네 구획이 자동으로 뜨게. 오늘의 핵심 산출물이다.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뷰를 네 개로 만든다 (표 · 갤러리 · 보드 · 「설명가능이 아님」 필터).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웹에 게시하고 링크를 복사한다. 시크릿 창에서 열리는지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확인 세 가지</w:t>
      </w:r>
      <w:r>
        <w:rPr>
          <w:rFonts w:ascii="맑은 고딕" w:hAnsi="맑은 고딕" w:eastAsia="맑은 고딕"/>
          <w:color w:val="1F1F1F"/>
          <w:sz w:val="21"/>
        </w:rPr>
        <w:t xml:space="preserve"> — 홈에 아이콘·커버가 있는가 / 새로 만들기를 누르면 양식이 나오는가 / 뷰 탭이 네 개인가.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</w:t>
      </w:r>
      <w:r>
        <w:rPr>
          <w:rFonts w:ascii="맑은 고딕" w:hAnsi="맑은 고딕" w:eastAsia="맑은 고딕"/>
          <w:b/>
          <w:color w:val="1F1F1F"/>
          <w:sz w:val="21"/>
        </w:rPr>
        <w:t>내 학습 템플릿</w:t>
      </w:r>
      <w:r>
        <w:rPr>
          <w:rFonts w:ascii="맑은 고딕" w:hAnsi="맑은 고딕" w:eastAsia="맑은 고딕"/>
          <w:color w:val="1F1F1F"/>
          <w:sz w:val="21"/>
        </w:rPr>
        <w:t xml:space="preserve"> (게시된 </w:t>
      </w:r>
      <w:r>
        <w:rPr>
          <w:rFonts w:ascii="Consolas" w:hAnsi="Consolas" w:eastAsia="Consolas"/>
          <w:color w:val="C0392B"/>
          <w:sz w:val="20"/>
        </w:rPr>
        <w:t>notion.site/…</w:t>
      </w:r>
      <w:r>
        <w:rPr>
          <w:rFonts w:ascii="맑은 고딕" w:hAnsi="맑은 고딕" w:eastAsia="맑은 고딕"/>
          <w:color w:val="1F1F1F"/>
          <w:sz w:val="21"/>
        </w:rPr>
        <w:t xml:space="preserve"> 링크 1개)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이 템플릿은 </w:t>
      </w:r>
      <w:r>
        <w:rPr>
          <w:rFonts w:ascii="맑은 고딕" w:hAnsi="맑은 고딕" w:eastAsia="맑은 고딕"/>
          <w:b/>
          <w:color w:val="555555"/>
          <w:sz w:val="21"/>
        </w:rPr>
        <w:t>오늘 저녁과 내일 저녁에 실제로 채웁니다.</w:t>
      </w:r>
      <w:r>
        <w:rPr>
          <w:rFonts w:ascii="맑은 고딕" w:hAnsi="맑은 고딕" w:eastAsia="맑은 고딕"/>
          <w:color w:val="555555"/>
          <w:sz w:val="21"/>
        </w:rPr>
        <w:t xml:space="preserve"> 만들어 두고 안 쓰면 의미가 없으므로, 두 날 모두 마지막 20분을 여기에 씁니다.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셋업 (20분) — 환경 확인 · 저장소 받기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39명 전원이 같은 출발선에 선다. 여기서 갈리면 뒤가 전부 막힌다.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사전 안내(D-7)로 이미 받아 둔 학생은 확인만 하고 넘어갑니다.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못 받은 학생을 위한 경로가 셋 있습니다 — </w:t>
      </w:r>
      <w:r>
        <w:rPr>
          <w:rFonts w:ascii="Consolas" w:hAnsi="Consolas" w:eastAsia="Consolas"/>
          <w:color w:val="C0392B"/>
          <w:sz w:val="20"/>
        </w:rPr>
        <w:t>git clone</w:t>
      </w:r>
      <w:r>
        <w:rPr>
          <w:rFonts w:ascii="맑은 고딕" w:hAnsi="맑은 고딕" w:eastAsia="맑은 고딕"/>
          <w:color w:val="1F1F1F"/>
          <w:sz w:val="21"/>
        </w:rPr>
        <w:t xml:space="preserve"> / 구글드라이브 ZIP / USB. </w:t>
      </w:r>
      <w:r>
        <w:rPr>
          <w:rFonts w:ascii="맑은 고딕" w:hAnsi="맑은 고딕" w:eastAsia="맑은 고딕"/>
          <w:b/>
          <w:color w:val="1F1F1F"/>
          <w:sz w:val="21"/>
        </w:rPr>
        <w:t>5분 넘게 붙잡지 않습니다.</w:t>
      </w:r>
    </w:p>
    <w:p>
      <w:pPr>
        <w:pStyle w:val="ListBullet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pip install -r requirements.txt</w:t>
      </w:r>
      <w:r>
        <w:rPr>
          <w:rFonts w:ascii="맑은 고딕" w:hAnsi="맑은 고딕" w:eastAsia="맑은 고딕"/>
          <w:color w:val="1F1F1F"/>
          <w:sz w:val="21"/>
        </w:rPr>
        <w:t xml:space="preserve"> 한 줄로 pandas와 httpx를 깝니다.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VS Code에 열린 실습 저장소 (</w:t>
      </w:r>
      <w:r>
        <w:rPr>
          <w:rFonts w:ascii="Consolas" w:hAnsi="Consolas" w:eastAsia="Consolas"/>
          <w:color w:val="C0392B"/>
          <w:sz w:val="20"/>
        </w:rPr>
        <w:t>1일차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2일차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데이터</w:t>
      </w:r>
      <w:r>
        <w:rPr>
          <w:rFonts w:ascii="맑은 고딕" w:hAnsi="맑은 고딕" w:eastAsia="맑은 고딕"/>
          <w:color w:val="1F1F1F"/>
          <w:sz w:val="21"/>
        </w:rPr>
        <w:t xml:space="preserve"> 세 폴더가 보이면 성공)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(20분) — 새벽 3시에 무슨 일이 있었나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사람이 지켜보는 것만으로는 왜 안 되는지를 사례로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창원의 정밀기계 제조사 K-정밀. 새벽 3시부터 아침 7시 사이에 CNC 설비 한 대의 온도가 서서히 올랐고, 아침에 부품이 망가진 채 발견됐습니다.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사람이 못 본 이유 셋</w:t>
      </w:r>
      <w:r>
        <w:rPr>
          <w:rFonts w:ascii="맑은 고딕" w:hAnsi="맑은 고딕" w:eastAsia="맑은 고딕"/>
          <w:color w:val="1F1F1F"/>
          <w:sz w:val="21"/>
        </w:rPr>
        <w:t xml:space="preserve"> — 야간에 사람이 없었고, 값이 한 번도 튀지 않았고, 변화가 시간당 0.5도라 화면을 봐도 알아챌 수 없었습니다.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여기서 학생들이 자연스럽게 도달하는 답이 </w:t>
      </w:r>
      <w:r>
        <w:rPr>
          <w:rFonts w:ascii="맑은 고딕" w:hAnsi="맑은 고딕" w:eastAsia="맑은 고딕"/>
          <w:i/>
          <w:color w:val="1F1F1F"/>
          <w:sz w:val="21"/>
        </w:rPr>
        <w:t>"80도 넘으면 알람 걸면 되잖아"</w:t>
      </w:r>
      <w:r>
        <w:rPr>
          <w:rFonts w:ascii="맑은 고딕" w:hAnsi="맑은 고딕" w:eastAsia="맑은 고딕"/>
          <w:color w:val="1F1F1F"/>
          <w:sz w:val="21"/>
        </w:rPr>
        <w:t xml:space="preserve"> 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(10분) — ★ 반전: 80도를 넘은 적이 없다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고정 임계값이 왜 답이 될 수 없는지를 스스로 납득한다.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 설비는 </w:t>
      </w:r>
      <w:r>
        <w:rPr>
          <w:rFonts w:ascii="맑은 고딕" w:hAnsi="맑은 고딕" w:eastAsia="맑은 고딕"/>
          <w:b/>
          <w:color w:val="1F1F1F"/>
          <w:sz w:val="21"/>
        </w:rPr>
        <w:t>80도를 넘은 적이 한 번도 없습니다.</w:t>
      </w:r>
      <w:r>
        <w:rPr>
          <w:rFonts w:ascii="맑은 고딕" w:hAnsi="맑은 고딕" w:eastAsia="맑은 고딕"/>
          <w:color w:val="1F1F1F"/>
          <w:sz w:val="21"/>
        </w:rPr>
        <w:t xml:space="preserve"> 62도에서 64도로 올랐을 뿐입니다. 임계값에 16도나 여유가 남은 채로 부품이 망가졌습니다.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그럼 선을 64도로 낮추면 되나 — </w:t>
      </w:r>
      <w:r>
        <w:rPr>
          <w:rFonts w:ascii="맑은 고딕" w:hAnsi="맑은 고딕" w:eastAsia="맑은 고딕"/>
          <w:b/>
          <w:color w:val="1F1F1F"/>
          <w:sz w:val="21"/>
        </w:rPr>
        <w:t>설비마다 정상 온도가 다릅니다.</w:t>
      </w:r>
      <w:r>
        <w:rPr>
          <w:rFonts w:ascii="맑은 고딕" w:hAnsi="맑은 고딕" w:eastAsia="맑은 고딕"/>
          <w:color w:val="1F1F1F"/>
          <w:sz w:val="21"/>
        </w:rPr>
        <w:t xml:space="preserve"> EQ-04는 56도 근처, EQ-05는 74도 근처에서 놉니다. 선을 낮추면 다른 설비들이 하루 종일 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경고가 자주 울리면 사람은 그것을 꺼 버립니다. 그러면 처음 상태로 돌아갑니다.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높이면 못 잡고, 낮추면 다 울린다.</w:t>
      </w:r>
      <w:r>
        <w:rPr>
          <w:rFonts w:ascii="맑은 고딕" w:hAnsi="맑은 고딕" w:eastAsia="맑은 고딕"/>
          <w:color w:val="555555"/>
          <w:sz w:val="21"/>
        </w:rPr>
        <w:t xml:space="preserve"> "값이 얼마인가"가 아니라 "값이 어떻게 변해 왔는가"를 봐야 한다 — 오늘의 출발점입니다.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(10분) — 무대 K-정밀 · 오늘 세 도막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무엇을 어떤 순서로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무대는 K-정밀 하나입니다. CNC 설비 6대(EQ-01~EQ-06)와 AMR 2대(AMR-01, AMR-02).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보고(실습 1) → 짜고(실습 2) → 판정한다(비교).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내일은 오늘 짠 코드가 AI의 도구가 됩니다. 그래서 </w:t>
      </w:r>
      <w:r>
        <w:rPr>
          <w:rFonts w:ascii="맑은 고딕" w:hAnsi="맑은 고딕" w:eastAsia="맑은 고딕"/>
          <w:b/>
          <w:color w:val="1F1F1F"/>
          <w:sz w:val="21"/>
        </w:rPr>
        <w:t>오늘 만든 폴더를 지우면 안 됩니다.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(20분) — 내 공장 열어보기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이상이 어떻게 생겼는지 눈으로 먼저 본다. 그리고 사람 눈으로는 안 된다는 것을 확인한다.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1인 1공장 · 실시간 스트림 · 이상 주입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명령 한 줄(</w:t>
      </w: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)로 자기 공장을 배정받습니다. 번호·접속 키·서버 주소가 </w:t>
      </w:r>
      <w:r>
        <w:rPr>
          <w:rFonts w:ascii="맑은 고딕" w:hAnsi="맑은 고딕" w:eastAsia="맑은 고딕"/>
          <w:b/>
          <w:color w:val="1F1F1F"/>
          <w:sz w:val="21"/>
        </w:rPr>
        <w:t>내일 쓸 설정 파일까지 자동으로 채워집니다.</w:t>
      </w:r>
      <w:r>
        <w:rPr>
          <w:rFonts w:ascii="맑은 고딕" w:hAnsi="맑은 고딕" w:eastAsia="맑은 고딕"/>
          <w:color w:val="1F1F1F"/>
          <w:sz w:val="21"/>
        </w:rPr>
        <w:t xml:space="preserve"> 학생이 손으로 옮겨 적을 것이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브라우저에 2D 공장 화면이 뜹니다. 설비 6대의 온도·진동·회전수가 1~2초마다 바뀌고, AMR 2대가 통로를 오갑니다.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설비마다 평소 온도가 다르다</w:t>
      </w:r>
      <w:r>
        <w:rPr>
          <w:rFonts w:ascii="맑은 고딕" w:hAnsi="맑은 고딕" w:eastAsia="맑은 고딕"/>
          <w:color w:val="1F1F1F"/>
          <w:sz w:val="21"/>
        </w:rPr>
        <w:t>는 것을 여기서 눈으로 확인합니다. 여섯 대의 값을 적어 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화면 오른쪽에 </w:t>
      </w:r>
      <w:r>
        <w:rPr>
          <w:rFonts w:ascii="맑은 고딕" w:hAnsi="맑은 고딕" w:eastAsia="맑은 고딕"/>
          <w:b/>
          <w:color w:val="1F1F1F"/>
          <w:sz w:val="21"/>
        </w:rPr>
        <w:t>제어 통로 네 개가 「잠김」으로</w:t>
      </w:r>
      <w:r>
        <w:rPr>
          <w:rFonts w:ascii="맑은 고딕" w:hAnsi="맑은 고딕" w:eastAsia="맑은 고딕"/>
          <w:color w:val="1F1F1F"/>
          <w:sz w:val="21"/>
        </w:rPr>
        <w:t xml:space="preserve"> 보입니다. 오늘은 열지 않습니다. 내일 이것이 열린다는 것을 미리 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 로 내 공장을 받고, 화면에 찍힌 주소를 브라우저에 붙여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여섯 대의 평소 온도를 적어 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강사가 전원의 공장에 이상을 하나 주입한다.</w:t>
      </w:r>
      <w:r>
        <w:rPr>
          <w:rFonts w:ascii="맑은 고딕" w:hAnsi="맑은 고딕" w:eastAsia="맑은 고딕"/>
          <w:color w:val="1F1F1F"/>
          <w:sz w:val="21"/>
        </w:rPr>
        <w:t xml:space="preserve"> 2분 동안 화면만 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"무엇이 달라졌나 / 어느 설비인가" 두 칸을 채운다.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맞히지 않아도 됩니다.</w:t>
      </w:r>
      <w:r>
        <w:rPr>
          <w:rFonts w:ascii="맑은 고딕" w:hAnsi="맑은 고딕" w:eastAsia="맑은 고딕"/>
          <w:color w:val="555555"/>
          <w:sz w:val="21"/>
        </w:rPr>
        <w:t xml:space="preserve"> 맞히는 시간이 아니라 </w:t>
      </w:r>
      <w:r>
        <w:rPr>
          <w:rFonts w:ascii="맑은 고딕" w:hAnsi="맑은 고딕" w:eastAsia="맑은 고딕"/>
          <w:b/>
          <w:color w:val="555555"/>
          <w:sz w:val="21"/>
        </w:rPr>
        <w:t>사람 눈으로 되는지 확인하는 시간</w:t>
      </w:r>
      <w:r>
        <w:rPr>
          <w:rFonts w:ascii="맑은 고딕" w:hAnsi="맑은 고딕" w:eastAsia="맑은 고딕"/>
          <w:color w:val="555555"/>
          <w:sz w:val="21"/>
        </w:rPr>
        <w:t>입니다. 이 칸에 "모르겠다"라고 적혀 있는 것이 다음 실습을 하는 이유입니다.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브라우저에 도는 내 공장 · 평소 값 기록 · 관찰 기록</w:t>
      </w:r>
    </w:p>
    <w:p>
      <w:pPr>
        <w:spacing w:before="120" w:after="120"/>
        <w:pBdr>
          <w:bottom w:val="single" w:sz="6" w:space="1" w:color="D0D0D0"/>
        </w:pBdr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휴식 10분 —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이상을 재는 자 셋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이동 윈도 z-score가 무엇이고, 임계값 k와 윈도 W가 무엇을 바꾸는지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자 셋</w:t>
      </w:r>
      <w:r>
        <w:rPr>
          <w:rFonts w:ascii="맑은 고딕" w:hAnsi="맑은 고딕" w:eastAsia="맑은 고딕"/>
          <w:color w:val="1F1F1F"/>
          <w:sz w:val="21"/>
        </w:rPr>
        <w:t xml:space="preserve"> — 고정 임계값 / 이동 평균 / 이동 윈도 z-score. 각각 무엇을 잡고 무엇을 놓치는지.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z-score는 "최근 W개 값의 평균에서 지금 값이 표준편차의 몇 배나 벗어났나"로 판정합니다.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z = ( x − μ ) / σ      x: 지금 값   μ: 최근 W개 평균   σ: 최근 W개 표준편차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k를 낮추면</w:t>
      </w:r>
      <w:r>
        <w:rPr>
          <w:rFonts w:ascii="맑은 고딕" w:hAnsi="맑은 고딕" w:eastAsia="맑은 고딕"/>
          <w:color w:val="1F1F1F"/>
          <w:sz w:val="21"/>
        </w:rPr>
        <w:t xml:space="preserve"> 더 민감해집니다. 잡히는 것도 늘지만 헛알람이 훨씬 빠르게 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W를 바꾸면</w:t>
      </w:r>
      <w:r>
        <w:rPr>
          <w:rFonts w:ascii="맑은 고딕" w:hAnsi="맑은 고딕" w:eastAsia="맑은 고딕"/>
          <w:color w:val="1F1F1F"/>
          <w:sz w:val="21"/>
        </w:rPr>
        <w:t xml:space="preserve"> 기준선이 얼마나 빨리 따라 움직이는지가 바뀝니다.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정탐과 오탐은 동시에 좋아지지 않습니다.</w:t>
      </w:r>
      <w:r>
        <w:rPr>
          <w:rFonts w:ascii="맑은 고딕" w:hAnsi="맑은 고딕" w:eastAsia="맑은 고딕"/>
          <w:color w:val="1F1F1F"/>
          <w:sz w:val="21"/>
        </w:rPr>
        <w:t xml:space="preserve"> 이것이 오늘 실습에서 숫자로 확인할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(50분) — 알고리즘 직접 구현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라이브러리 없이 이상감지를 구현하고, 구현 과정에서 부딪히는 결정들을 스스로 내린다.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표본표준편차(n−1) · 0으로 나누기 · 결측 처리 · 정답이 하나가 아닌 문제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세 곳 있습니다. 각 3~8줄입니다.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#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함수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채울 내용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여기서 걸립니다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window_stats()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직전 W개의 평균·표준편차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슬라이싱 범위 · 지금 값을 통계에 넣느냐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is_anomaly()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z-score가 k를 넘는지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표준편차가 0인 구간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나누기에서 터집니다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handle_missing()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값이 안 들어온 자리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정답이 하나가 아닙니다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1</w:t>
      </w:r>
      <w:r>
        <w:rPr>
          <w:rFonts w:ascii="맑은 고딕" w:hAnsi="맑은 고딕" w:eastAsia="맑은 고딕"/>
          <w:color w:val="1F1F1F"/>
          <w:sz w:val="21"/>
        </w:rPr>
        <w:t xml:space="preserve"> — 통계는 지금 값 </w:t>
      </w:r>
      <w:r>
        <w:rPr>
          <w:rFonts w:ascii="맑은 고딕" w:hAnsi="맑은 고딕" w:eastAsia="맑은 고딕"/>
          <w:b/>
          <w:color w:val="1F1F1F"/>
          <w:sz w:val="21"/>
        </w:rPr>
        <w:t>바로 앞</w:t>
      </w:r>
      <w:r>
        <w:rPr>
          <w:rFonts w:ascii="맑은 고딕" w:hAnsi="맑은 고딕" w:eastAsia="맑은 고딕"/>
          <w:color w:val="1F1F1F"/>
          <w:sz w:val="21"/>
        </w:rPr>
        <w:t xml:space="preserve"> W개로만 냅니다. 지금 값을 넣으면 튀는 값이 자기 평균을 끌어올려 자기를 숨깁니다. 앞이 모자라면 판정하지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2</w:t>
      </w:r>
      <w:r>
        <w:rPr>
          <w:rFonts w:ascii="맑은 고딕" w:hAnsi="맑은 고딕" w:eastAsia="맑은 고딕"/>
          <w:color w:val="1F1F1F"/>
          <w:sz w:val="21"/>
        </w:rPr>
        <w:t xml:space="preserve"> — 표준편차가 0이면 최근 W개가 완전히 똑같았다는 뜻이고, 실제 데이터에서 생깁니다. 판정 불가로 볼지, 값이 다르면 이상으로 볼지 — </w:t>
      </w:r>
      <w:r>
        <w:rPr>
          <w:rFonts w:ascii="맑은 고딕" w:hAnsi="맑은 고딕" w:eastAsia="맑은 고딕"/>
          <w:b/>
          <w:color w:val="1F1F1F"/>
          <w:sz w:val="21"/>
        </w:rPr>
        <w:t>고르고 그 이유를 말할 수 있으면 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3</w:t>
      </w:r>
      <w:r>
        <w:rPr>
          <w:rFonts w:ascii="맑은 고딕" w:hAnsi="맑은 고딕" w:eastAsia="맑은 고딕"/>
          <w:color w:val="1F1F1F"/>
          <w:sz w:val="21"/>
        </w:rPr>
        <w:t xml:space="preserve"> — 버릴지, 앞 값으로 채울지, 보간할지, 결측 자체를 이상으로 볼지. </w:t>
      </w:r>
      <w:r>
        <w:rPr>
          <w:rFonts w:ascii="맑은 고딕" w:hAnsi="맑은 고딕" w:eastAsia="맑은 고딕"/>
          <w:b/>
          <w:color w:val="1F1F1F"/>
          <w:sz w:val="21"/>
        </w:rPr>
        <w:t>각각 대가가 다릅니다.</w:t>
      </w:r>
      <w:r>
        <w:rPr>
          <w:rFonts w:ascii="맑은 고딕" w:hAnsi="맑은 고딕" w:eastAsia="맑은 고딕"/>
          <w:color w:val="1F1F1F"/>
          <w:sz w:val="21"/>
        </w:rPr>
        <w:t xml:space="preserve"> 앞 값으로 채우면 2시간 내내 같은 값이 되어 표준편차가 0이 되고, 값이 돌아오는 순간 </w:t>
      </w:r>
      <w:r>
        <w:rPr>
          <w:rFonts w:ascii="맑은 고딕" w:hAnsi="맑은 고딕" w:eastAsia="맑은 고딕"/>
          <w:b/>
          <w:color w:val="1F1F1F"/>
          <w:sz w:val="21"/>
        </w:rPr>
        <w:t>없던 이상이 하나 생깁니다.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C만 하다 온 학생을 위한 인덱싱·슬라이싱 힌트가 코드 안에 붙어 있습니다. 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가 어디가 왜 틀렸는지만 짚어 줍니다 — 답은 주지 않습니다.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힌트 카드는 세 장입니다.</w:t>
      </w:r>
      <w:r>
        <w:rPr>
          <w:rFonts w:ascii="맑은 고딕" w:hAnsi="맑은 고딕" w:eastAsia="맑은 고딕"/>
          <w:color w:val="1F1F1F"/>
          <w:sz w:val="21"/>
        </w:rPr>
        <w:t xml:space="preserve"> 막히는 지점이 세 군데라 카드도 셋입니다.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카드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무엇에서 막힌 학생용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TODO 1 — 슬라이싱 범위 · 지금 값을 통계에 넣느냐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2 — </w:t>
            </w:r>
            <w:r>
              <w:rPr>
                <w:rFonts w:ascii="Consolas" w:hAnsi="Consolas" w:eastAsia="Consolas"/>
                <w:color w:val="C0392B"/>
                <w:sz w:val="18"/>
              </w:rPr>
              <w:t>ZeroDivisionError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(표준편차 0)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3 — </w:t>
            </w:r>
            <w:r>
              <w:rPr>
                <w:rFonts w:ascii="Consolas" w:hAnsi="Consolas" w:eastAsia="Consolas"/>
                <w:color w:val="C0392B"/>
                <w:sz w:val="18"/>
              </w:rPr>
              <w:t>TypeError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(결측 </w:t>
            </w:r>
            <w:r>
              <w:rPr>
                <w:rFonts w:ascii="Consolas" w:hAnsi="Consolas" w:eastAsia="Consolas"/>
                <w:color w:val="C0392B"/>
                <w:sz w:val="18"/>
              </w:rPr>
              <w:t>None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카드를 열기 전에 매번 </w:t>
      </w:r>
      <w:r>
        <w:rPr>
          <w:rFonts w:ascii="맑은 고딕" w:hAnsi="맑은 고딕" w:eastAsia="맑은 고딕"/>
          <w:b/>
          <w:color w:val="1F1F1F"/>
          <w:sz w:val="21"/>
        </w:rPr>
        <w:t>"막혀 있는 게 정상 범위입니다"</w:t>
      </w:r>
      <w:r>
        <w:rPr>
          <w:rFonts w:ascii="맑은 고딕" w:hAnsi="맑은 고딕" w:eastAsia="맑은 고딕"/>
          <w:color w:val="1F1F1F"/>
          <w:sz w:val="21"/>
        </w:rPr>
        <w:t xml:space="preserve"> 를 먼저 말합니다.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의 TODO 세 곳을 채운다. 라이브러리를 쓰지 않는다.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점검.py</w:t>
      </w:r>
      <w:r>
        <w:rPr>
          <w:rFonts w:ascii="맑은 고딕" w:hAnsi="맑은 고딕" w:eastAsia="맑은 고딕"/>
          <w:color w:val="1F1F1F"/>
          <w:sz w:val="21"/>
        </w:rPr>
        <w:t xml:space="preserve"> 로 지금 어디까지 됐는지 확인한다. 막히면 </w:t>
      </w:r>
      <w:r>
        <w:rPr>
          <w:rFonts w:ascii="Consolas" w:hAnsi="Consolas" w:eastAsia="Consolas"/>
          <w:color w:val="C0392B"/>
          <w:sz w:val="20"/>
        </w:rPr>
        <w:t>--힌트 1</w:t>
      </w:r>
      <w:r>
        <w:rPr>
          <w:rFonts w:ascii="맑은 고딕" w:hAnsi="맑은 고딕" w:eastAsia="맑은 고딕"/>
          <w:color w:val="1F1F1F"/>
          <w:sz w:val="21"/>
        </w:rPr>
        <w:t xml:space="preserve"> → </w:t>
      </w:r>
      <w:r>
        <w:rPr>
          <w:rFonts w:ascii="Consolas" w:hAnsi="Consolas" w:eastAsia="Consolas"/>
          <w:color w:val="C0392B"/>
          <w:sz w:val="20"/>
        </w:rPr>
        <w:t>--힌트 2</w:t>
      </w:r>
      <w:r>
        <w:rPr>
          <w:rFonts w:ascii="맑은 고딕" w:hAnsi="맑은 고딕" w:eastAsia="맑은 고딕"/>
          <w:color w:val="1F1F1F"/>
          <w:sz w:val="21"/>
        </w:rPr>
        <w:t>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곳이 다 통과하면 다음 단계로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완성된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(함수 3개)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M6 (20분) — 돌려보고 임계값 흔들기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정탐과 오탐이 맞바뀌는 것을 자기 숫자로 본다. 그리고 </w:t>
      </w:r>
      <w:r>
        <w:rPr>
          <w:rFonts w:ascii="맑은 고딕" w:hAnsi="맑은 고딕" w:eastAsia="맑은 고딕"/>
          <w:b/>
          <w:color w:val="1F1F1F"/>
          <w:sz w:val="21"/>
        </w:rPr>
        <w:t>아무리 조정해도 못 잡는 것</w:t>
      </w:r>
      <w:r>
        <w:rPr>
          <w:rFonts w:ascii="맑은 고딕" w:hAnsi="맑은 고딕" w:eastAsia="맑은 고딕"/>
          <w:color w:val="1F1F1F"/>
          <w:sz w:val="21"/>
        </w:rPr>
        <w:t>이 있음을 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>(CNC 6대 × 7일 × 1분)에 돌립니다. 1초 안에 끝납니다. 그 안에 이상 세 가지가 심어져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심어 둔 이상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기본값(k=3.0)에서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진동 스파이크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3개 중 3개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잡힘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t>온도 드리프트 240개 중 4개 (1.7%) — 정상 구간 오탐율과 같은 수준. 못 잡은 것과 같음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결측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t>센서 결측 120개 중 0개 — 못 잡음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그다음 임계값을 흔듭니다.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임계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헛알람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하루 평균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드리프트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4.0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40행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못 잡음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3.0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567행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81번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노이즈 수준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2.0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6,375행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911번 (11배)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여전히 노이즈 수준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아무리 낮춰도 드리프트는 안 잡히는데 헛알람만 11배가 됩니다.</w:t>
      </w:r>
      <w:r>
        <w:rPr>
          <w:rFonts w:ascii="맑은 고딕" w:hAnsi="맑은 고딕" w:eastAsia="맑은 고딕"/>
          <w:color w:val="1F1F1F"/>
          <w:sz w:val="21"/>
        </w:rPr>
        <w:t xml:space="preserve"> 천천히 오르는 변화는 최근 평균도 같이 올라가기 때문입니다 — z-score의 구조적 한계입니다. 결측 구간은 아예 계산에서 빠지므로 "이상하다"고 말할 기회조차 없습니다.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학생은 이것을 설명으로 듣지 않습니다. </w:t>
      </w:r>
      <w:r>
        <w:rPr>
          <w:rFonts w:ascii="맑은 고딕" w:hAnsi="맑은 고딕" w:eastAsia="맑은 고딕"/>
          <w:b/>
          <w:color w:val="555555"/>
          <w:sz w:val="21"/>
        </w:rPr>
        <w:t>자기가 짠 코드가 낸 숫자로</w:t>
      </w:r>
      <w:r>
        <w:rPr>
          <w:rFonts w:ascii="맑은 고딕" w:hAnsi="맑은 고딕" w:eastAsia="맑은 고딕"/>
          <w:color w:val="555555"/>
          <w:sz w:val="21"/>
        </w:rPr>
        <w:t xml:space="preserve"> 봅니다. 하루 81번이 911번이 되는 것을 본 사람은, 명세에 숫자를 쓸 때 반대쪽을 같이 생각합니다.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run.py</w:t>
      </w:r>
      <w:r>
        <w:rPr>
          <w:rFonts w:ascii="맑은 고딕" w:hAnsi="맑은 고딕" w:eastAsia="맑은 고딕"/>
          <w:color w:val="1F1F1F"/>
          <w:sz w:val="21"/>
        </w:rPr>
        <w:t xml:space="preserve"> — 기본값으로 한 번. </w:t>
      </w:r>
      <w:r>
        <w:rPr>
          <w:rFonts w:ascii="맑은 고딕" w:hAnsi="맑은 고딕" w:eastAsia="맑은 고딕"/>
          <w:b/>
          <w:color w:val="1F1F1F"/>
          <w:sz w:val="21"/>
        </w:rPr>
        <w:t>전원이 같은 순간에 실행합니다.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 나온 숫자를 표에 옮겨 적는다 (기준선 오탐율 · 이상 3종의 검출 수).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--k 2.0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--k 4.0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--window 30</w:t>
      </w:r>
      <w:r>
        <w:rPr>
          <w:rFonts w:ascii="맑은 고딕" w:hAnsi="맑은 고딕" w:eastAsia="맑은 고딕"/>
          <w:color w:val="1F1F1F"/>
          <w:sz w:val="21"/>
        </w:rPr>
        <w:t xml:space="preserve"> 을 한 번에 하나씩 바꿔 가며 돌리고, </w:t>
      </w:r>
      <w:r>
        <w:rPr>
          <w:rFonts w:ascii="맑은 고딕" w:hAnsi="맑은 고딕" w:eastAsia="맑은 고딕"/>
          <w:b/>
          <w:color w:val="1F1F1F"/>
          <w:sz w:val="21"/>
        </w:rPr>
        <w:t>두 숫자를 같이</w:t>
      </w:r>
      <w:r>
        <w:rPr>
          <w:rFonts w:ascii="맑은 고딕" w:hAnsi="맑은 고딕" w:eastAsia="맑은 고딕"/>
          <w:color w:val="1F1F1F"/>
          <w:sz w:val="21"/>
        </w:rPr>
        <w:t xml:space="preserve">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임계값별 측정표 (잡은 것 / 아닌데 울린 것)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M7 (20분) — AI가 짠 것과 나란히 놓기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 구현을 읽고 판정한다. 오늘의 결론이 여기서 나온다.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강사가 화면에서 같은 함수를 AI에게 짜게 합니다. 지시는 한 문장입니다.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 구현과 나란히 놓고 봅니다. </w:t>
      </w:r>
      <w:r>
        <w:rPr>
          <w:rFonts w:ascii="맑은 고딕" w:hAnsi="맑은 고딕" w:eastAsia="맑은 고딕"/>
          <w:b/>
          <w:color w:val="1F1F1F"/>
          <w:sz w:val="21"/>
        </w:rPr>
        <w:t>특히 결측 처리를 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AI는 대개 </w:t>
      </w:r>
      <w:r>
        <w:rPr>
          <w:rFonts w:ascii="Consolas" w:hAnsi="Consolas" w:eastAsia="Consolas"/>
          <w:color w:val="C0392B"/>
          <w:sz w:val="20"/>
        </w:rPr>
        <w:t>ffill</w:t>
      </w:r>
      <w:r>
        <w:rPr>
          <w:rFonts w:ascii="맑은 고딕" w:hAnsi="맑은 고딕" w:eastAsia="맑은 고딕"/>
          <w:color w:val="1F1F1F"/>
          <w:sz w:val="21"/>
        </w:rPr>
        <w:t xml:space="preserve">이나 </w:t>
      </w:r>
      <w:r>
        <w:rPr>
          <w:rFonts w:ascii="Consolas" w:hAnsi="Consolas" w:eastAsia="Consolas"/>
          <w:color w:val="C0392B"/>
          <w:sz w:val="20"/>
        </w:rPr>
        <w:t>dropna</w:t>
      </w:r>
      <w:r>
        <w:rPr>
          <w:rFonts w:ascii="맑은 고딕" w:hAnsi="맑은 고딕" w:eastAsia="맑은 고딕"/>
          <w:color w:val="1F1F1F"/>
          <w:sz w:val="21"/>
        </w:rPr>
        <w:t>를 씁니다. 그러면 앞서 본 문제가 그대로 생깁니다 — 2시간 내내 같은 값 → 표준편차 0 → 값이 돌아오는 순간 없던 이상 하나.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이걸 짚어낼 수 있는가가 오늘의 시험입니다. </w:t>
      </w:r>
      <w:r>
        <w:rPr>
          <w:rFonts w:ascii="맑은 고딕" w:hAnsi="맑은 고딕" w:eastAsia="맑은 고딕"/>
          <w:b/>
          <w:color w:val="1F1F1F"/>
          <w:sz w:val="21"/>
        </w:rPr>
        <w:t>코드를 읽는 것이 아니라 대가를 읽는 것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강사가 화면에서 AI에게 같은 함수를 짜게 한다. (학생은 도구를 설치하지 않는다)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칸을 채운다 — "AI는 결측을 어떻게 처리했나 / 내 방식과 다른 점은 / 어느 쪽이 낫나, 왜".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번째 칸에 답할 수 있으면 오늘의 목표를 달성한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AI 구현과의 비교 기록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그럼 누가 판단하죠?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오늘의 한계를 내일의 질문으로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규칙으로는 여기까지입니다. 임계값을 어떻게 조정해도 드리프트는 안 잡히고, 낮추면 헛알람에 파묻힙니다.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규칙은 미리 정한 것만 봅니다.</w:t>
      </w:r>
      <w:r>
        <w:rPr>
          <w:rFonts w:ascii="맑은 고딕" w:hAnsi="맑은 고딕" w:eastAsia="맑은 고딕"/>
          <w:color w:val="1F1F1F"/>
          <w:sz w:val="21"/>
        </w:rPr>
        <w:t xml:space="preserve"> 정비 이력에 "냉각 점검이 보류 중"이라고 적혀 있어도 z-score는 그것을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i/>
          <w:color w:val="1F1F1F"/>
          <w:sz w:val="21"/>
        </w:rPr>
        <w:t>"그럼 누가 판단하죠?"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답하지 않고 끝냅니다.</w:t>
      </w:r>
      <w:r>
        <w:rPr>
          <w:rFonts w:ascii="맑은 고딕" w:hAnsi="맑은 고딕" w:eastAsia="맑은 고딕"/>
          <w:color w:val="1F1F1F"/>
          <w:sz w:val="21"/>
        </w:rPr>
        <w:t xml:space="preserve"> 내일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만든 템플릿에 처음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1교시에 만든 템플릿을 </w:t>
      </w:r>
      <w:r>
        <w:rPr>
          <w:rFonts w:ascii="맑은 고딕" w:hAnsi="맑은 고딕" w:eastAsia="맑은 고딕"/>
          <w:b/>
          <w:color w:val="1F1F1F"/>
          <w:sz w:val="21"/>
        </w:rPr>
        <w:t>실제로 써 본다.</w:t>
      </w:r>
      <w:r>
        <w:rPr>
          <w:rFonts w:ascii="맑은 고딕" w:hAnsi="맑은 고딕" w:eastAsia="맑은 고딕"/>
          <w:color w:val="1F1F1F"/>
          <w:sz w:val="21"/>
        </w:rPr>
        <w:t xml:space="preserve"> 만들어만 두면 다음에 안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 안 풀린 것 </w:t>
      </w:r>
      <w:r>
        <w:rPr>
          <w:rFonts w:ascii="맑은 고딕" w:hAnsi="맑은 고딕" w:eastAsia="맑은 고딕"/>
          <w:b/>
          <w:color w:val="1F1F1F"/>
          <w:sz w:val="21"/>
        </w:rPr>
        <w:t>2~3개만</w:t>
      </w:r>
      <w:r>
        <w:rPr>
          <w:rFonts w:ascii="맑은 고딕" w:hAnsi="맑은 고딕" w:eastAsia="맑은 고딕"/>
          <w:color w:val="1F1F1F"/>
          <w:sz w:val="21"/>
        </w:rPr>
        <w:t xml:space="preserve"> 고릅니다. 많이 만들면 하나도 안 채워집니다.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고를 거리가 없으면 실습에서 적은 빈칸을 봅니다. </w:t>
      </w:r>
      <w:r>
        <w:rPr>
          <w:rFonts w:ascii="맑은 고딕" w:hAnsi="맑은 고딕" w:eastAsia="맑은 고딕"/>
          <w:b/>
          <w:color w:val="1F1F1F"/>
          <w:sz w:val="21"/>
        </w:rPr>
        <w:t>빈칸으로 남은 것이 곧 카드 제목</w:t>
      </w:r>
      <w:r>
        <w:rPr>
          <w:rFonts w:ascii="맑은 고딕" w:hAnsi="맑은 고딕" w:eastAsia="맑은 고딕"/>
          <w:color w:val="1F1F1F"/>
          <w:sz w:val="21"/>
        </w:rPr>
        <w:t>입니다. (z-score가 재는 것 · 왜 n−1로 나누는가 · 왜 드리프트를 못 잡는가 · 오탐과 미탐)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「안 보고 설명하면」 칸부터 씁니다. 화면을 덮고 내 문장으로요. 안 써지면 그게 모르는 것이고, 그대로 두고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이해도 태그를 솔직하게 찍습니다.</w:t>
      </w:r>
      <w:r>
        <w:rPr>
          <w:rFonts w:ascii="맑은 고딕" w:hAnsi="맑은 고딕" w:eastAsia="맑은 고딕"/>
          <w:color w:val="1F1F1F"/>
          <w:sz w:val="21"/>
        </w:rPr>
        <w:t xml:space="preserve"> 전부 「설명가능」이면 이 표는 아무 쓸모가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개념 카드 2~3장 (내일 한 번 더 채웁니다)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CNC 6대(EQ-01~06) + AMR 2대.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1인 1개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, 서로 격리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데이터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7일치 CSV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60,480행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이상 3종이 심어져 있음. 저장소에 포함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실시간 스트림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1초 주기로 값이 변함. 브라우저에서 폴링해서 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4종.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오늘은 잠김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화면에 보이지만 못 씁니다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 환경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 노트북의 Python. 서버는 강사 PC 한 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노이즈가 있어야 이 실습이 성립합니다.</w:t>
      </w:r>
      <w:r>
        <w:rPr>
          <w:rFonts w:ascii="맑은 고딕" w:hAnsi="맑은 고딕" w:eastAsia="맑은 고딕"/>
          <w:color w:val="1F1F1F"/>
          <w:sz w:val="21"/>
        </w:rPr>
        <w:t xml:space="preserve"> 정상 구간에 가우시안 노이즈(온도 σ=0.35℃)가 들어 있습니다. 너무 깨끗하면 단순 임계값으로 전부 잡혀 오탐·미탐 학습이 성립하지 않습니다.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드리프트는 </w:t>
      </w:r>
      <w:r>
        <w:rPr>
          <w:rFonts w:ascii="맑은 고딕" w:hAnsi="맑은 고딕" w:eastAsia="맑은 고딕"/>
          <w:b/>
          <w:color w:val="1F1F1F"/>
          <w:sz w:val="21"/>
        </w:rPr>
        <w:t>0.5℃/h · 4시간(62→64℃)</w:t>
      </w:r>
      <w:r>
        <w:rPr>
          <w:rFonts w:ascii="맑은 고딕" w:hAnsi="맑은 고딕" w:eastAsia="맑은 고딕"/>
          <w:color w:val="1F1F1F"/>
          <w:sz w:val="21"/>
        </w:rPr>
        <w:t xml:space="preserve"> 하나뿐이고 고정 임계값 80℃를 넘지 않습니다. 반전 서사와 미탐 학습의 전제라 의도한 것입니다.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공장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명령 한 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내번호.py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브라우저에 도는 내 공장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관찰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2분 동안 화면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2D 공장 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"모르겠다" 라는 기록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구현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세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0392B"/>
                <w:sz w:val="18"/>
              </w:rPr>
              <w:t>점검.py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완성된 detect.py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측정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6만 행에 돌리기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정탐·오탐 숫자표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조정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임계값 흔들기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 --k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하루 81번 → 911번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판정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구현과 비교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강사 시연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"어느 쪽이 낫나, 왜"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알고리즘을 직접 짤 수 있다</w:t>
      </w:r>
      <w:r>
        <w:rPr>
          <w:rFonts w:ascii="맑은 고딕" w:hAnsi="맑은 고딕" w:eastAsia="맑은 고딕"/>
          <w:color w:val="1F1F1F"/>
          <w:sz w:val="21"/>
        </w:rPr>
        <w:t xml:space="preserve"> — 라이브러리 없이 이동 윈도 z-score를 구현하고, 표본표준편차·0으로 나누기·결측 처리를 스스로 다룹니다.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숫자로 완료를 정의할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"정확도 95%"가 왜 위험한지 몸으로 압니다. 정탐과 오탐이 맞바뀌는 지점을 직접 재 봤기 때문입니다.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못 잡는 것을 알아본다</w:t>
      </w:r>
      <w:r>
        <w:rPr>
          <w:rFonts w:ascii="맑은 고딕" w:hAnsi="맑은 고딕" w:eastAsia="맑은 고딕"/>
          <w:color w:val="1F1F1F"/>
          <w:sz w:val="21"/>
        </w:rPr>
        <w:t xml:space="preserve"> — 이상 구간에서 몇 번 울렸다고 "잡았다"고 하면 안 된다는 것, 정상 구간 오탐율과 비교해야 한다는 것을 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것을 판정할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코드가 도는지가 아니라 </w:t>
      </w:r>
      <w:r>
        <w:rPr>
          <w:rFonts w:ascii="맑은 고딕" w:hAnsi="맑은 고딕" w:eastAsia="맑은 고딕"/>
          <w:b/>
          <w:color w:val="1F1F1F"/>
          <w:sz w:val="21"/>
        </w:rPr>
        <w:t>그 선택의 대가</w:t>
      </w:r>
      <w:r>
        <w:rPr>
          <w:rFonts w:ascii="맑은 고딕" w:hAnsi="맑은 고딕" w:eastAsia="맑은 고딕"/>
          <w:color w:val="1F1F1F"/>
          <w:sz w:val="21"/>
        </w:rPr>
        <w:t>를 읽습니다.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내일의 질문을 갖고 간다</w:t>
      </w:r>
      <w:r>
        <w:rPr>
          <w:rFonts w:ascii="맑은 고딕" w:hAnsi="맑은 고딕" w:eastAsia="맑은 고딕"/>
          <w:color w:val="1F1F1F"/>
          <w:sz w:val="21"/>
        </w:rPr>
        <w:t xml:space="preserve"> — "규칙으로 안 되면 누가 판단하는가."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다음 시간(3일차)과의 연결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만든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내일 그대로 불러 씁니다.</w:t>
      </w:r>
      <w:r>
        <w:rPr>
          <w:rFonts w:ascii="맑은 고딕" w:hAnsi="맑은 고딕" w:eastAsia="맑은 고딕"/>
          <w:color w:val="1F1F1F"/>
          <w:sz w:val="21"/>
        </w:rPr>
        <w:t xml:space="preserve"> 폴더를 지우면 안 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내일은 이 코드를 MCP 도구로 내놓아 AI가 호출하게 만들고, AI가 정비 이력에서 원인을 찾아내 설비를 감속시키고 로봇을 보냅니다. </w:t>
      </w:r>
      <w:r>
        <w:rPr>
          <w:rFonts w:ascii="맑은 고딕" w:hAnsi="맑은 고딕" w:eastAsia="맑은 고딕"/>
          <w:b/>
          <w:color w:val="1F1F1F"/>
          <w:sz w:val="21"/>
        </w:rPr>
        <w:t>오늘 "못 잡는다"를 겪었기 때문에</w:t>
      </w:r>
      <w:r>
        <w:rPr>
          <w:rFonts w:ascii="맑은 고딕" w:hAnsi="맑은 고딕" w:eastAsia="맑은 고딕"/>
          <w:color w:val="1F1F1F"/>
          <w:sz w:val="21"/>
        </w:rPr>
        <w:t xml:space="preserve"> 내일 AI가 잡아내는 장면이 의미를 갖습니다.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2일차 — 잡기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